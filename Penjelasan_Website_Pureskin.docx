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A33CC" w14:textId="1A00B675" w:rsidR="00EE3EE7" w:rsidRPr="009C7028" w:rsidRDefault="00EE3EE7" w:rsidP="00EE3EE7">
      <w:pPr>
        <w:jc w:val="center"/>
        <w:rPr>
          <w:rFonts w:ascii="Times New Roman" w:hAnsi="Times New Roman" w:cs="Times New Roman"/>
          <w:b/>
          <w:bCs/>
          <w:sz w:val="36"/>
          <w:szCs w:val="36"/>
          <w:lang w:val="sv-SE"/>
        </w:rPr>
      </w:pPr>
      <w:r w:rsidRPr="009C7028">
        <w:rPr>
          <w:rFonts w:ascii="Times New Roman" w:hAnsi="Times New Roman" w:cs="Times New Roman"/>
          <w:b/>
          <w:bCs/>
          <w:sz w:val="36"/>
          <w:szCs w:val="36"/>
          <w:lang w:val="sv-SE"/>
        </w:rPr>
        <w:t>Dokumentasi Penjelasan Code HTML</w:t>
      </w:r>
      <w:r w:rsidR="00BB1BAD">
        <w:rPr>
          <w:rFonts w:ascii="Times New Roman" w:hAnsi="Times New Roman" w:cs="Times New Roman"/>
          <w:b/>
          <w:bCs/>
          <w:sz w:val="36"/>
          <w:szCs w:val="36"/>
          <w:lang w:val="sv-SE"/>
        </w:rPr>
        <w:t xml:space="preserve">, </w:t>
      </w:r>
      <w:r w:rsidRPr="009C7028">
        <w:rPr>
          <w:rFonts w:ascii="Times New Roman" w:hAnsi="Times New Roman" w:cs="Times New Roman"/>
          <w:b/>
          <w:bCs/>
          <w:sz w:val="36"/>
          <w:szCs w:val="36"/>
          <w:lang w:val="sv-SE"/>
        </w:rPr>
        <w:t xml:space="preserve">CSS </w:t>
      </w:r>
      <w:r w:rsidR="00BB1BAD">
        <w:rPr>
          <w:rFonts w:ascii="Times New Roman" w:hAnsi="Times New Roman" w:cs="Times New Roman"/>
          <w:b/>
          <w:bCs/>
          <w:sz w:val="36"/>
          <w:szCs w:val="36"/>
          <w:lang w:val="sv-SE"/>
        </w:rPr>
        <w:t xml:space="preserve">dan JavaScript </w:t>
      </w:r>
      <w:r w:rsidRPr="009C7028">
        <w:rPr>
          <w:rFonts w:ascii="Times New Roman" w:hAnsi="Times New Roman" w:cs="Times New Roman"/>
          <w:b/>
          <w:bCs/>
          <w:sz w:val="36"/>
          <w:szCs w:val="36"/>
          <w:lang w:val="sv-SE"/>
        </w:rPr>
        <w:t>Pada Website Pure Skin</w:t>
      </w:r>
    </w:p>
    <w:p w14:paraId="5E91E9E1" w14:textId="290D5A49" w:rsidR="00EE3EE7" w:rsidRDefault="00EE3EE7" w:rsidP="00EE3EE7">
      <w:pPr>
        <w:jc w:val="center"/>
        <w:rPr>
          <w:rFonts w:ascii="Times New Roman" w:hAnsi="Times New Roman" w:cs="Times New Roman"/>
          <w:b/>
          <w:bCs/>
          <w:sz w:val="28"/>
          <w:szCs w:val="28"/>
          <w:lang w:val="sv-SE"/>
        </w:rPr>
      </w:pPr>
      <w:r w:rsidRPr="005231E2">
        <w:rPr>
          <w:rFonts w:cs="Times New Roman"/>
          <w:b/>
          <w:noProof/>
        </w:rPr>
        <w:drawing>
          <wp:anchor distT="0" distB="0" distL="114300" distR="114300" simplePos="0" relativeHeight="251658240" behindDoc="1" locked="0" layoutInCell="1" allowOverlap="1" wp14:anchorId="49857E48" wp14:editId="2865ABFA">
            <wp:simplePos x="0" y="0"/>
            <wp:positionH relativeFrom="margin">
              <wp:posOffset>1831276</wp:posOffset>
            </wp:positionH>
            <wp:positionV relativeFrom="margin">
              <wp:posOffset>960819</wp:posOffset>
            </wp:positionV>
            <wp:extent cx="1783080" cy="2397125"/>
            <wp:effectExtent l="0" t="0" r="762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0-19 at 16.46.40_8fcd1ce1.jpg"/>
                    <pic:cNvPicPr/>
                  </pic:nvPicPr>
                  <pic:blipFill>
                    <a:blip r:embed="rId8">
                      <a:extLst>
                        <a:ext uri="{28A0092B-C50C-407E-A947-70E740481C1C}">
                          <a14:useLocalDpi xmlns:a14="http://schemas.microsoft.com/office/drawing/2010/main" val="0"/>
                        </a:ext>
                      </a:extLst>
                    </a:blip>
                    <a:stretch>
                      <a:fillRect/>
                    </a:stretch>
                  </pic:blipFill>
                  <pic:spPr>
                    <a:xfrm>
                      <a:off x="0" y="0"/>
                      <a:ext cx="1783080" cy="2397125"/>
                    </a:xfrm>
                    <a:prstGeom prst="rect">
                      <a:avLst/>
                    </a:prstGeom>
                  </pic:spPr>
                </pic:pic>
              </a:graphicData>
            </a:graphic>
            <wp14:sizeRelH relativeFrom="page">
              <wp14:pctWidth>0</wp14:pctWidth>
            </wp14:sizeRelH>
            <wp14:sizeRelV relativeFrom="page">
              <wp14:pctHeight>0</wp14:pctHeight>
            </wp14:sizeRelV>
          </wp:anchor>
        </w:drawing>
      </w:r>
    </w:p>
    <w:p w14:paraId="1EC6559A" w14:textId="20604A41" w:rsidR="00EE3EE7" w:rsidRDefault="00EE3EE7" w:rsidP="00EE3EE7">
      <w:pPr>
        <w:jc w:val="center"/>
        <w:rPr>
          <w:rFonts w:ascii="Times New Roman" w:hAnsi="Times New Roman" w:cs="Times New Roman"/>
          <w:b/>
          <w:bCs/>
          <w:sz w:val="28"/>
          <w:szCs w:val="28"/>
          <w:lang w:val="sv-SE"/>
        </w:rPr>
      </w:pPr>
    </w:p>
    <w:p w14:paraId="39CEA7E6" w14:textId="77777777" w:rsidR="00EE3EE7" w:rsidRDefault="00EE3EE7" w:rsidP="00EE3EE7">
      <w:pPr>
        <w:jc w:val="center"/>
        <w:rPr>
          <w:rFonts w:ascii="Times New Roman" w:hAnsi="Times New Roman" w:cs="Times New Roman"/>
          <w:b/>
          <w:bCs/>
          <w:sz w:val="28"/>
          <w:szCs w:val="28"/>
          <w:lang w:val="sv-SE"/>
        </w:rPr>
      </w:pPr>
    </w:p>
    <w:p w14:paraId="480BE9D0" w14:textId="77777777" w:rsidR="00EE3EE7" w:rsidRDefault="00EE3EE7" w:rsidP="00EE3EE7">
      <w:pPr>
        <w:jc w:val="center"/>
        <w:rPr>
          <w:rFonts w:ascii="Times New Roman" w:hAnsi="Times New Roman" w:cs="Times New Roman"/>
          <w:b/>
          <w:bCs/>
          <w:sz w:val="28"/>
          <w:szCs w:val="28"/>
          <w:lang w:val="sv-SE"/>
        </w:rPr>
      </w:pPr>
    </w:p>
    <w:p w14:paraId="0C15A071" w14:textId="77777777" w:rsidR="00EE3EE7" w:rsidRDefault="00EE3EE7" w:rsidP="00EE3EE7">
      <w:pPr>
        <w:jc w:val="center"/>
        <w:rPr>
          <w:rFonts w:ascii="Times New Roman" w:hAnsi="Times New Roman" w:cs="Times New Roman"/>
          <w:b/>
          <w:bCs/>
          <w:sz w:val="28"/>
          <w:szCs w:val="28"/>
          <w:lang w:val="sv-SE"/>
        </w:rPr>
      </w:pPr>
    </w:p>
    <w:p w14:paraId="34B8B44B" w14:textId="77777777" w:rsidR="00EE3EE7" w:rsidRDefault="00EE3EE7" w:rsidP="00EE3EE7">
      <w:pPr>
        <w:jc w:val="center"/>
        <w:rPr>
          <w:rFonts w:ascii="Times New Roman" w:hAnsi="Times New Roman" w:cs="Times New Roman"/>
          <w:b/>
          <w:bCs/>
          <w:sz w:val="28"/>
          <w:szCs w:val="28"/>
          <w:lang w:val="sv-SE"/>
        </w:rPr>
      </w:pPr>
    </w:p>
    <w:p w14:paraId="2CE95F4A" w14:textId="77777777" w:rsidR="00EE3EE7" w:rsidRDefault="00EE3EE7" w:rsidP="00EE3EE7">
      <w:pPr>
        <w:jc w:val="center"/>
        <w:rPr>
          <w:rFonts w:ascii="Times New Roman" w:hAnsi="Times New Roman" w:cs="Times New Roman"/>
          <w:b/>
          <w:bCs/>
          <w:sz w:val="28"/>
          <w:szCs w:val="28"/>
          <w:lang w:val="sv-SE"/>
        </w:rPr>
      </w:pPr>
    </w:p>
    <w:p w14:paraId="0FF95CA6" w14:textId="77777777" w:rsidR="00EE3EE7" w:rsidRDefault="00EE3EE7" w:rsidP="00EE3EE7">
      <w:pPr>
        <w:jc w:val="center"/>
        <w:rPr>
          <w:rFonts w:ascii="Times New Roman" w:hAnsi="Times New Roman" w:cs="Times New Roman"/>
          <w:b/>
          <w:bCs/>
          <w:sz w:val="28"/>
          <w:szCs w:val="28"/>
          <w:lang w:val="sv-SE"/>
        </w:rPr>
      </w:pPr>
    </w:p>
    <w:p w14:paraId="526F97CD" w14:textId="77777777" w:rsidR="00EE3EE7" w:rsidRDefault="00EE3EE7" w:rsidP="00EE3EE7">
      <w:pPr>
        <w:rPr>
          <w:rFonts w:ascii="Times New Roman" w:hAnsi="Times New Roman" w:cs="Times New Roman"/>
          <w:b/>
          <w:bCs/>
          <w:sz w:val="28"/>
          <w:szCs w:val="28"/>
          <w:lang w:val="sv-SE"/>
        </w:rPr>
      </w:pPr>
    </w:p>
    <w:p w14:paraId="3AAAF9F4" w14:textId="004D5E9E" w:rsidR="00EE3EE7" w:rsidRDefault="00EE3EE7" w:rsidP="00EE3EE7">
      <w:pPr>
        <w:jc w:val="center"/>
        <w:rPr>
          <w:rFonts w:ascii="Times New Roman" w:hAnsi="Times New Roman" w:cs="Times New Roman"/>
          <w:b/>
          <w:bCs/>
          <w:sz w:val="28"/>
          <w:szCs w:val="28"/>
        </w:rPr>
      </w:pPr>
      <w:r>
        <w:rPr>
          <w:rFonts w:ascii="Times New Roman" w:hAnsi="Times New Roman" w:cs="Times New Roman"/>
          <w:b/>
          <w:bCs/>
          <w:sz w:val="28"/>
          <w:szCs w:val="28"/>
          <w:lang w:val="sv-SE"/>
        </w:rPr>
        <w:t xml:space="preserve">Dosen Pembimbing : </w:t>
      </w:r>
      <w:r w:rsidRPr="009C7028">
        <w:rPr>
          <w:rFonts w:ascii="Times New Roman" w:hAnsi="Times New Roman" w:cs="Times New Roman"/>
          <w:b/>
          <w:bCs/>
          <w:sz w:val="28"/>
          <w:szCs w:val="28"/>
        </w:rPr>
        <w:t>Suminar Ariwibowo</w:t>
      </w:r>
      <w:r>
        <w:rPr>
          <w:rFonts w:ascii="Times New Roman" w:hAnsi="Times New Roman" w:cs="Times New Roman"/>
          <w:b/>
          <w:bCs/>
          <w:sz w:val="28"/>
          <w:szCs w:val="28"/>
        </w:rPr>
        <w:t>, S.Kom., M.Kom.</w:t>
      </w:r>
    </w:p>
    <w:p w14:paraId="4C43DDFB" w14:textId="77777777" w:rsidR="00EE3EE7" w:rsidRDefault="00EE3EE7" w:rsidP="00EE3EE7">
      <w:pPr>
        <w:jc w:val="center"/>
        <w:rPr>
          <w:rFonts w:ascii="Times New Roman" w:hAnsi="Times New Roman" w:cs="Times New Roman"/>
          <w:b/>
          <w:bCs/>
          <w:sz w:val="28"/>
          <w:szCs w:val="28"/>
        </w:rPr>
      </w:pPr>
    </w:p>
    <w:p w14:paraId="62A7C5F1" w14:textId="77777777" w:rsidR="00EE3EE7" w:rsidRDefault="00EE3EE7" w:rsidP="00EE3EE7">
      <w:pPr>
        <w:jc w:val="center"/>
        <w:rPr>
          <w:rFonts w:ascii="Times New Roman" w:hAnsi="Times New Roman" w:cs="Times New Roman"/>
          <w:b/>
          <w:bCs/>
          <w:sz w:val="28"/>
          <w:szCs w:val="28"/>
        </w:rPr>
      </w:pPr>
      <w:r>
        <w:rPr>
          <w:rFonts w:ascii="Times New Roman" w:hAnsi="Times New Roman" w:cs="Times New Roman"/>
          <w:b/>
          <w:bCs/>
          <w:sz w:val="28"/>
          <w:szCs w:val="28"/>
        </w:rPr>
        <w:t xml:space="preserve">Disusun </w:t>
      </w:r>
      <w:proofErr w:type="gramStart"/>
      <w:r>
        <w:rPr>
          <w:rFonts w:ascii="Times New Roman" w:hAnsi="Times New Roman" w:cs="Times New Roman"/>
          <w:b/>
          <w:bCs/>
          <w:sz w:val="28"/>
          <w:szCs w:val="28"/>
        </w:rPr>
        <w:t>Oleh :</w:t>
      </w:r>
      <w:proofErr w:type="gramEnd"/>
    </w:p>
    <w:p w14:paraId="59618DA2" w14:textId="77777777" w:rsidR="00EE3EE7" w:rsidRPr="009C7028" w:rsidRDefault="00EE3EE7" w:rsidP="00EE3EE7">
      <w:pPr>
        <w:jc w:val="center"/>
        <w:rPr>
          <w:rFonts w:ascii="Times New Roman" w:hAnsi="Times New Roman" w:cs="Times New Roman"/>
          <w:sz w:val="28"/>
          <w:szCs w:val="28"/>
        </w:rPr>
      </w:pPr>
      <w:r w:rsidRPr="009C7028">
        <w:rPr>
          <w:rFonts w:ascii="Times New Roman" w:hAnsi="Times New Roman" w:cs="Times New Roman"/>
          <w:sz w:val="28"/>
          <w:szCs w:val="28"/>
        </w:rPr>
        <w:t>Bill Johnsons Theo – 241120256</w:t>
      </w:r>
    </w:p>
    <w:p w14:paraId="0E836CF3" w14:textId="77777777" w:rsidR="00EE3EE7" w:rsidRDefault="00EE3EE7" w:rsidP="00EE3EE7">
      <w:pPr>
        <w:jc w:val="center"/>
        <w:rPr>
          <w:rFonts w:ascii="Times New Roman" w:hAnsi="Times New Roman" w:cs="Times New Roman"/>
          <w:sz w:val="28"/>
          <w:szCs w:val="28"/>
          <w:lang w:val="sv-SE"/>
        </w:rPr>
      </w:pPr>
      <w:r w:rsidRPr="009C7028">
        <w:rPr>
          <w:rFonts w:ascii="Times New Roman" w:hAnsi="Times New Roman" w:cs="Times New Roman"/>
          <w:sz w:val="28"/>
          <w:szCs w:val="28"/>
          <w:lang w:val="sv-SE"/>
        </w:rPr>
        <w:t xml:space="preserve">Octavianie Ongky </w:t>
      </w:r>
      <w:r>
        <w:rPr>
          <w:rFonts w:ascii="Times New Roman" w:hAnsi="Times New Roman" w:cs="Times New Roman"/>
          <w:sz w:val="28"/>
          <w:szCs w:val="28"/>
          <w:lang w:val="sv-SE"/>
        </w:rPr>
        <w:t>–</w:t>
      </w:r>
      <w:r w:rsidRPr="009C7028">
        <w:rPr>
          <w:rFonts w:ascii="Times New Roman" w:hAnsi="Times New Roman" w:cs="Times New Roman"/>
          <w:sz w:val="28"/>
          <w:szCs w:val="28"/>
          <w:lang w:val="sv-SE"/>
        </w:rPr>
        <w:t xml:space="preserve"> 241120353</w:t>
      </w:r>
    </w:p>
    <w:p w14:paraId="62F76BBC" w14:textId="77777777" w:rsidR="00EE3EE7" w:rsidRPr="009C7028" w:rsidRDefault="00EE3EE7" w:rsidP="00EE3EE7">
      <w:pPr>
        <w:jc w:val="center"/>
        <w:rPr>
          <w:rFonts w:ascii="Times New Roman" w:hAnsi="Times New Roman" w:cs="Times New Roman"/>
          <w:sz w:val="28"/>
          <w:szCs w:val="28"/>
          <w:lang w:val="sv-SE"/>
        </w:rPr>
      </w:pPr>
      <w:r w:rsidRPr="009C7028">
        <w:rPr>
          <w:rFonts w:ascii="Times New Roman" w:hAnsi="Times New Roman" w:cs="Times New Roman"/>
          <w:sz w:val="28"/>
          <w:szCs w:val="28"/>
          <w:lang w:val="sv-SE"/>
        </w:rPr>
        <w:t>Stefanny Fransisca Sanusi – 241121052</w:t>
      </w:r>
    </w:p>
    <w:p w14:paraId="48ECF3BF" w14:textId="77777777" w:rsidR="00EE3EE7" w:rsidRPr="009C7028" w:rsidRDefault="00EE3EE7" w:rsidP="00EE3EE7">
      <w:pPr>
        <w:jc w:val="center"/>
        <w:rPr>
          <w:rFonts w:ascii="Times New Roman" w:hAnsi="Times New Roman" w:cs="Times New Roman"/>
          <w:sz w:val="28"/>
          <w:szCs w:val="28"/>
          <w:lang w:val="sv-SE"/>
        </w:rPr>
      </w:pPr>
      <w:r w:rsidRPr="009C7028">
        <w:rPr>
          <w:rFonts w:ascii="Times New Roman" w:hAnsi="Times New Roman" w:cs="Times New Roman"/>
          <w:sz w:val="28"/>
          <w:szCs w:val="28"/>
          <w:lang w:val="sv-SE"/>
        </w:rPr>
        <w:t>Steven Rayvin – 241121201</w:t>
      </w:r>
    </w:p>
    <w:p w14:paraId="454FC82B" w14:textId="77777777" w:rsidR="00EE3EE7" w:rsidRDefault="00EE3EE7" w:rsidP="00EE3EE7">
      <w:pPr>
        <w:jc w:val="center"/>
        <w:rPr>
          <w:rFonts w:ascii="Times New Roman" w:hAnsi="Times New Roman" w:cs="Times New Roman"/>
          <w:b/>
          <w:bCs/>
          <w:sz w:val="28"/>
          <w:szCs w:val="28"/>
          <w:lang w:val="sv-SE"/>
        </w:rPr>
      </w:pPr>
    </w:p>
    <w:p w14:paraId="20BEF509" w14:textId="77777777" w:rsidR="00EE3EE7" w:rsidRDefault="00EE3EE7" w:rsidP="00EE3EE7">
      <w:pPr>
        <w:jc w:val="center"/>
        <w:rPr>
          <w:rFonts w:ascii="Times New Roman" w:hAnsi="Times New Roman" w:cs="Times New Roman"/>
          <w:b/>
          <w:bCs/>
          <w:sz w:val="28"/>
          <w:szCs w:val="28"/>
          <w:lang w:val="sv-SE"/>
        </w:rPr>
      </w:pPr>
    </w:p>
    <w:p w14:paraId="58CB24D2" w14:textId="77777777" w:rsidR="00EE3EE7" w:rsidRDefault="00EE3EE7" w:rsidP="00EE3EE7">
      <w:pPr>
        <w:jc w:val="center"/>
        <w:rPr>
          <w:rFonts w:ascii="Times New Roman" w:hAnsi="Times New Roman" w:cs="Times New Roman"/>
          <w:b/>
          <w:bCs/>
          <w:sz w:val="28"/>
          <w:szCs w:val="28"/>
          <w:lang w:val="sv-SE"/>
        </w:rPr>
      </w:pPr>
    </w:p>
    <w:p w14:paraId="0450823B" w14:textId="77777777" w:rsidR="00EE3EE7" w:rsidRPr="009C7028" w:rsidRDefault="00EE3EE7" w:rsidP="00EE3EE7">
      <w:pPr>
        <w:jc w:val="center"/>
        <w:rPr>
          <w:rFonts w:ascii="Times New Roman" w:hAnsi="Times New Roman" w:cs="Times New Roman"/>
          <w:b/>
          <w:sz w:val="28"/>
          <w:szCs w:val="28"/>
          <w:lang w:val="sv-SE"/>
        </w:rPr>
      </w:pPr>
      <w:r w:rsidRPr="009C7028">
        <w:rPr>
          <w:rFonts w:ascii="Times New Roman" w:hAnsi="Times New Roman" w:cs="Times New Roman"/>
          <w:b/>
          <w:sz w:val="28"/>
          <w:szCs w:val="28"/>
          <w:lang w:val="sv-SE"/>
        </w:rPr>
        <w:t>Program Studi Sistem Informasi</w:t>
      </w:r>
    </w:p>
    <w:p w14:paraId="1FA0C12A" w14:textId="77777777" w:rsidR="00EE3EE7" w:rsidRPr="009C7028" w:rsidRDefault="00EE3EE7" w:rsidP="00EE3EE7">
      <w:pPr>
        <w:jc w:val="center"/>
        <w:rPr>
          <w:rFonts w:ascii="Times New Roman" w:hAnsi="Times New Roman" w:cs="Times New Roman"/>
          <w:b/>
          <w:sz w:val="28"/>
          <w:szCs w:val="28"/>
          <w:lang w:val="sv-SE"/>
        </w:rPr>
      </w:pPr>
      <w:r w:rsidRPr="009C7028">
        <w:rPr>
          <w:rFonts w:ascii="Times New Roman" w:hAnsi="Times New Roman" w:cs="Times New Roman"/>
          <w:b/>
          <w:sz w:val="28"/>
          <w:szCs w:val="28"/>
          <w:lang w:val="sv-SE"/>
        </w:rPr>
        <w:t>Fakultas Informatika</w:t>
      </w:r>
    </w:p>
    <w:p w14:paraId="62375601" w14:textId="33337A70" w:rsidR="00042F5E" w:rsidRPr="00EE3EE7" w:rsidRDefault="00EE3EE7" w:rsidP="00EE3EE7">
      <w:pPr>
        <w:jc w:val="center"/>
        <w:rPr>
          <w:rFonts w:cs="Times New Roman"/>
          <w:b/>
          <w:lang w:val="sv-SE"/>
        </w:rPr>
      </w:pPr>
      <w:r w:rsidRPr="009C7028">
        <w:rPr>
          <w:rFonts w:ascii="Times New Roman" w:hAnsi="Times New Roman" w:cs="Times New Roman"/>
          <w:b/>
          <w:sz w:val="28"/>
          <w:szCs w:val="28"/>
          <w:lang w:val="sv-SE"/>
        </w:rPr>
        <w:t>Universitas Mikroskil Medan 2025/2026</w:t>
      </w:r>
    </w:p>
    <w:p w14:paraId="7597BD73" w14:textId="43C7C758" w:rsidR="00042F5E" w:rsidRPr="00042F5E" w:rsidRDefault="00042F5E" w:rsidP="00042F5E">
      <w:pPr>
        <w:jc w:val="center"/>
        <w:rPr>
          <w:rFonts w:ascii="Times New Roman" w:hAnsi="Times New Roman" w:cs="Times New Roman"/>
          <w:b/>
          <w:bCs/>
          <w:sz w:val="28"/>
          <w:szCs w:val="28"/>
          <w:lang w:val="sv-SE"/>
        </w:rPr>
      </w:pPr>
      <w:r w:rsidRPr="00042F5E">
        <w:rPr>
          <w:rFonts w:ascii="Times New Roman" w:hAnsi="Times New Roman" w:cs="Times New Roman"/>
          <w:b/>
          <w:bCs/>
          <w:sz w:val="28"/>
          <w:szCs w:val="28"/>
          <w:lang w:val="sv-SE"/>
        </w:rPr>
        <w:lastRenderedPageBreak/>
        <w:t>Penjelasan Website Pureskin</w:t>
      </w:r>
    </w:p>
    <w:p w14:paraId="4ED8CBB9" w14:textId="77777777" w:rsidR="00042F5E" w:rsidRPr="00042F5E" w:rsidRDefault="00042F5E" w:rsidP="00042F5E">
      <w:pPr>
        <w:jc w:val="both"/>
        <w:rPr>
          <w:rFonts w:ascii="Times New Roman" w:hAnsi="Times New Roman" w:cs="Times New Roman"/>
          <w:sz w:val="24"/>
          <w:szCs w:val="24"/>
          <w:lang w:val="sv-SE"/>
        </w:rPr>
      </w:pPr>
    </w:p>
    <w:p w14:paraId="77AA3D6A" w14:textId="58ECE684" w:rsidR="00042F5E" w:rsidRPr="00042F5E" w:rsidRDefault="00042F5E" w:rsidP="00042F5E">
      <w:pPr>
        <w:jc w:val="both"/>
        <w:rPr>
          <w:rFonts w:ascii="Times New Roman" w:hAnsi="Times New Roman" w:cs="Times New Roman"/>
          <w:b/>
          <w:bCs/>
          <w:sz w:val="24"/>
          <w:szCs w:val="24"/>
          <w:lang w:val="sv-SE"/>
        </w:rPr>
      </w:pPr>
      <w:r w:rsidRPr="00042F5E">
        <w:rPr>
          <w:rFonts w:ascii="Times New Roman" w:hAnsi="Times New Roman" w:cs="Times New Roman"/>
          <w:b/>
          <w:bCs/>
          <w:sz w:val="24"/>
          <w:szCs w:val="24"/>
          <w:lang w:val="sv-SE"/>
        </w:rPr>
        <w:t>Perbedaan antara UTS dan UAS</w:t>
      </w:r>
    </w:p>
    <w:p w14:paraId="590304F7" w14:textId="77777777" w:rsidR="00042F5E" w:rsidRPr="00042F5E" w:rsidRDefault="00042F5E" w:rsidP="00042F5E">
      <w:pPr>
        <w:jc w:val="both"/>
        <w:rPr>
          <w:rFonts w:ascii="Times New Roman" w:hAnsi="Times New Roman" w:cs="Times New Roman"/>
          <w:sz w:val="24"/>
          <w:szCs w:val="24"/>
          <w:lang w:val="sv-SE"/>
        </w:rPr>
      </w:pPr>
      <w:r w:rsidRPr="00042F5E">
        <w:rPr>
          <w:rFonts w:ascii="Times New Roman" w:hAnsi="Times New Roman" w:cs="Times New Roman"/>
          <w:sz w:val="24"/>
          <w:szCs w:val="24"/>
          <w:lang w:val="sv-SE"/>
        </w:rPr>
        <w:t>Pada tahap Ujian Tengah Semester (UTS), website Pure Skin masih dikembangkan dalam bentuk single-page website, di mana seluruh fitur dan informasi ditempatkan pada satu halaman yang sama. Pada tahap Ujian Akhir Semester (UAS), website tersebut dikembangkan lebih lanjut menjadi multi-page website agar memiliki struktur yang lebih sistematis dan menyerupai website katalog produk pada umumnya. Website kini terdiri atas beberapa halaman, yaitu Beranda, Katalog Produk, Detail Produk, dan Review. Pembagian halaman ini membuat alur navigasi menjadi lebih mudah dipahami, penyajian informasi produk lebih terstruktur, serta meningkatkan kenyamanan pengguna dalam menjelajahi website.</w:t>
      </w:r>
    </w:p>
    <w:p w14:paraId="63E26280" w14:textId="77777777" w:rsidR="00042F5E" w:rsidRPr="00042F5E" w:rsidRDefault="00042F5E" w:rsidP="00042F5E">
      <w:pPr>
        <w:jc w:val="both"/>
        <w:rPr>
          <w:rFonts w:ascii="Times New Roman" w:hAnsi="Times New Roman" w:cs="Times New Roman"/>
          <w:sz w:val="24"/>
          <w:szCs w:val="24"/>
          <w:lang w:val="sv-SE"/>
        </w:rPr>
      </w:pPr>
      <w:r w:rsidRPr="00042F5E">
        <w:rPr>
          <w:rFonts w:ascii="Times New Roman" w:hAnsi="Times New Roman" w:cs="Times New Roman"/>
          <w:sz w:val="24"/>
          <w:szCs w:val="24"/>
          <w:lang w:val="sv-SE"/>
        </w:rPr>
        <w:t xml:space="preserve">Selain melakukan perubahan pada struktur halaman, pengembangan UAS juga mencakup penambahan halaman Detail Produk yang berfungsi untuk menampilkan informasi produk secara lebih lengkap. Halaman ini memuat berbagai informasi penting, seperti gambar produk, harga, rating, kandungan (ingredients), manfaat, serta deskripsi produk. Dari sisi antarmuka, website dibangun menggunakan Tailwind CSS sebagai framework utama karena mampu mempercepat proses pengembangan melalui penggunaan utility class, sehingga pembuatan layout, desain responsif, dan komponen antarmuka menjadi lebih efisien. Di samping itu, file style.css tetap digunakan sebagai CSS kustom untuk mengatur beberapa gaya global, seperti pengaturan latar belakang website, </w:t>
      </w:r>
      <w:r w:rsidRPr="00042F5E">
        <w:rPr>
          <w:rFonts w:ascii="Times New Roman" w:hAnsi="Times New Roman" w:cs="Times New Roman"/>
          <w:i/>
          <w:iCs/>
          <w:sz w:val="24"/>
          <w:szCs w:val="24"/>
          <w:lang w:val="sv-SE"/>
        </w:rPr>
        <w:t>scroll behavior</w:t>
      </w:r>
      <w:r w:rsidRPr="00042F5E">
        <w:rPr>
          <w:rFonts w:ascii="Times New Roman" w:hAnsi="Times New Roman" w:cs="Times New Roman"/>
          <w:sz w:val="24"/>
          <w:szCs w:val="24"/>
          <w:lang w:val="sv-SE"/>
        </w:rPr>
        <w:t>, serta styling dasar lainnya yang lebih mudah dikelola dalam satu berkas. Dengan demikian, Tailwind CSS berperan sebagai framework utama, sedangkan style.css berfungsi sebagai pelengkap untuk kebutuhan kustomisasi.</w:t>
      </w:r>
    </w:p>
    <w:p w14:paraId="7EE9C27B" w14:textId="77777777" w:rsidR="00042F5E" w:rsidRPr="00042F5E" w:rsidRDefault="00042F5E" w:rsidP="00042F5E">
      <w:pPr>
        <w:jc w:val="both"/>
        <w:rPr>
          <w:rFonts w:ascii="Times New Roman" w:hAnsi="Times New Roman" w:cs="Times New Roman"/>
          <w:sz w:val="24"/>
          <w:szCs w:val="24"/>
          <w:lang w:val="sv-SE"/>
        </w:rPr>
      </w:pPr>
      <w:r w:rsidRPr="00042F5E">
        <w:rPr>
          <w:rFonts w:ascii="Times New Roman" w:hAnsi="Times New Roman" w:cs="Times New Roman"/>
          <w:sz w:val="24"/>
          <w:szCs w:val="24"/>
          <w:lang w:val="sv-SE"/>
        </w:rPr>
        <w:t>Pada halaman Review, website memanfaatkan teknologi LocalStorage untuk menyimpan data ulasan yang diberikan oleh pengguna. Melalui mekanisme ini, data review tetap tersimpan di browser meskipun halaman dimuat ulang, tanpa memerlukan backend maupun database. Pendekatan tersebut dipilih karena telah sesuai dengan ruang lingkup dan ketentuan tugas yang diberikan.</w:t>
      </w:r>
    </w:p>
    <w:p w14:paraId="1F4CED23" w14:textId="77777777" w:rsidR="00042F5E" w:rsidRPr="00042F5E" w:rsidRDefault="00042F5E" w:rsidP="005039FB">
      <w:pPr>
        <w:jc w:val="center"/>
        <w:rPr>
          <w:rFonts w:ascii="Times New Roman" w:hAnsi="Times New Roman" w:cs="Times New Roman"/>
          <w:b/>
          <w:bCs/>
          <w:sz w:val="24"/>
          <w:szCs w:val="24"/>
          <w:lang w:val="sv-SE"/>
        </w:rPr>
      </w:pPr>
    </w:p>
    <w:p w14:paraId="4C7C819E" w14:textId="77777777" w:rsidR="00042F5E" w:rsidRDefault="00042F5E" w:rsidP="005039FB">
      <w:pPr>
        <w:jc w:val="center"/>
        <w:rPr>
          <w:rFonts w:ascii="Times New Roman" w:hAnsi="Times New Roman" w:cs="Times New Roman"/>
          <w:b/>
          <w:bCs/>
          <w:sz w:val="40"/>
          <w:szCs w:val="40"/>
          <w:lang w:val="sv-SE"/>
        </w:rPr>
      </w:pPr>
    </w:p>
    <w:p w14:paraId="20D9C37D" w14:textId="77777777" w:rsidR="00EE3EE7" w:rsidRDefault="00EE3EE7" w:rsidP="005039FB">
      <w:pPr>
        <w:jc w:val="center"/>
        <w:rPr>
          <w:rFonts w:ascii="Times New Roman" w:hAnsi="Times New Roman" w:cs="Times New Roman"/>
          <w:b/>
          <w:bCs/>
          <w:sz w:val="40"/>
          <w:szCs w:val="40"/>
          <w:lang w:val="sv-SE"/>
        </w:rPr>
      </w:pPr>
    </w:p>
    <w:p w14:paraId="2E4916D8" w14:textId="77777777" w:rsidR="00EE3EE7" w:rsidRDefault="00EE3EE7" w:rsidP="005039FB">
      <w:pPr>
        <w:jc w:val="center"/>
        <w:rPr>
          <w:rFonts w:ascii="Times New Roman" w:hAnsi="Times New Roman" w:cs="Times New Roman"/>
          <w:b/>
          <w:bCs/>
          <w:sz w:val="40"/>
          <w:szCs w:val="40"/>
          <w:lang w:val="sv-SE"/>
        </w:rPr>
      </w:pPr>
    </w:p>
    <w:p w14:paraId="64516A95" w14:textId="77777777" w:rsidR="00EE3EE7" w:rsidRPr="00042F5E" w:rsidRDefault="00EE3EE7" w:rsidP="005039FB">
      <w:pPr>
        <w:jc w:val="center"/>
        <w:rPr>
          <w:rFonts w:ascii="Times New Roman" w:hAnsi="Times New Roman" w:cs="Times New Roman"/>
          <w:b/>
          <w:bCs/>
          <w:sz w:val="40"/>
          <w:szCs w:val="40"/>
          <w:lang w:val="sv-SE"/>
        </w:rPr>
      </w:pPr>
    </w:p>
    <w:p w14:paraId="2472FEBC" w14:textId="1E10C7B4" w:rsidR="00CA00AD" w:rsidRPr="00042F5E" w:rsidRDefault="00000000" w:rsidP="005039FB">
      <w:pPr>
        <w:jc w:val="center"/>
        <w:rPr>
          <w:rFonts w:ascii="Times New Roman" w:hAnsi="Times New Roman" w:cs="Times New Roman"/>
          <w:b/>
          <w:bCs/>
          <w:sz w:val="28"/>
          <w:szCs w:val="28"/>
          <w:lang w:val="en-ID"/>
        </w:rPr>
      </w:pPr>
      <w:r w:rsidRPr="00042F5E">
        <w:rPr>
          <w:rFonts w:ascii="Times New Roman" w:hAnsi="Times New Roman" w:cs="Times New Roman"/>
          <w:b/>
          <w:bCs/>
          <w:sz w:val="28"/>
          <w:szCs w:val="28"/>
          <w:lang w:val="en-ID"/>
        </w:rPr>
        <w:lastRenderedPageBreak/>
        <w:t xml:space="preserve">Penjelasan </w:t>
      </w:r>
      <w:r w:rsidR="005039FB" w:rsidRPr="00042F5E">
        <w:rPr>
          <w:rFonts w:ascii="Times New Roman" w:hAnsi="Times New Roman" w:cs="Times New Roman"/>
          <w:b/>
          <w:bCs/>
          <w:sz w:val="28"/>
          <w:szCs w:val="28"/>
          <w:lang w:val="en-ID"/>
        </w:rPr>
        <w:t>Catalog</w:t>
      </w:r>
      <w:r w:rsidR="006A14B5" w:rsidRPr="00042F5E">
        <w:rPr>
          <w:rFonts w:ascii="Times New Roman" w:hAnsi="Times New Roman" w:cs="Times New Roman"/>
          <w:b/>
          <w:bCs/>
          <w:sz w:val="28"/>
          <w:szCs w:val="28"/>
          <w:lang w:val="en-ID"/>
        </w:rPr>
        <w:t>.html</w:t>
      </w:r>
    </w:p>
    <w:p w14:paraId="6AA32878" w14:textId="2BA111F9" w:rsidR="00CA00AD" w:rsidRPr="00042F5E" w:rsidRDefault="006A14B5">
      <w:pPr>
        <w:pStyle w:val="Heading1"/>
        <w:rPr>
          <w:rFonts w:ascii="Times New Roman" w:hAnsi="Times New Roman" w:cs="Times New Roman"/>
          <w:color w:val="auto"/>
        </w:rPr>
      </w:pPr>
      <w:r w:rsidRPr="00042F5E">
        <w:rPr>
          <w:rFonts w:ascii="Times New Roman" w:hAnsi="Times New Roman" w:cs="Times New Roman"/>
          <w:color w:val="auto"/>
        </w:rPr>
        <w:t>1. Import Tailwind CSS</w:t>
      </w:r>
    </w:p>
    <w:p w14:paraId="105469F3" w14:textId="77777777" w:rsidR="00CA00AD" w:rsidRPr="00042F5E" w:rsidRDefault="00000000">
      <w:pPr>
        <w:rPr>
          <w:rFonts w:ascii="Times New Roman" w:hAnsi="Times New Roman" w:cs="Times New Roman"/>
        </w:rPr>
      </w:pPr>
      <w:r w:rsidRPr="00042F5E">
        <w:rPr>
          <w:rFonts w:ascii="Times New Roman" w:hAnsi="Times New Roman" w:cs="Times New Roman"/>
          <w:b/>
        </w:rPr>
        <w:t>&lt;script src="https://cdn.tailwindcss.com"&gt;&lt;/script&gt;</w:t>
      </w:r>
    </w:p>
    <w:p w14:paraId="41CCEFC4" w14:textId="57E19622" w:rsidR="00CA00AD" w:rsidRPr="00042F5E" w:rsidRDefault="00000000">
      <w:pPr>
        <w:rPr>
          <w:rFonts w:ascii="Times New Roman" w:hAnsi="Times New Roman" w:cs="Times New Roman"/>
        </w:rPr>
      </w:pPr>
      <w:r w:rsidRPr="00042F5E">
        <w:rPr>
          <w:rFonts w:ascii="Times New Roman" w:hAnsi="Times New Roman" w:cs="Times New Roman"/>
        </w:rPr>
        <w:t>Script CDN Tailwind digunakan agar pengembang dapat memakai utility class seperti flex, grid, rounded, shadow, text-3xl dan lain-lain tanpa membuat CSS dari awal.</w:t>
      </w:r>
    </w:p>
    <w:p w14:paraId="6E1718A1" w14:textId="2FACDB1C" w:rsidR="00CA00AD" w:rsidRPr="00042F5E" w:rsidRDefault="006A14B5">
      <w:pPr>
        <w:pStyle w:val="Heading1"/>
        <w:rPr>
          <w:rFonts w:ascii="Times New Roman" w:hAnsi="Times New Roman" w:cs="Times New Roman"/>
          <w:color w:val="auto"/>
        </w:rPr>
      </w:pPr>
      <w:r w:rsidRPr="00042F5E">
        <w:rPr>
          <w:rFonts w:ascii="Times New Roman" w:hAnsi="Times New Roman" w:cs="Times New Roman"/>
          <w:color w:val="auto"/>
        </w:rPr>
        <w:t>2. Konfigurasi Warna Tailwind</w:t>
      </w:r>
    </w:p>
    <w:p w14:paraId="0718BDF2" w14:textId="77777777" w:rsidR="00CA00AD" w:rsidRPr="00042F5E" w:rsidRDefault="00000000">
      <w:pPr>
        <w:rPr>
          <w:rFonts w:ascii="Times New Roman" w:hAnsi="Times New Roman" w:cs="Times New Roman"/>
        </w:rPr>
      </w:pPr>
      <w:r w:rsidRPr="00042F5E">
        <w:rPr>
          <w:rFonts w:ascii="Times New Roman" w:hAnsi="Times New Roman" w:cs="Times New Roman"/>
          <w:b/>
        </w:rPr>
        <w:t xml:space="preserve">tailwind.config = </w:t>
      </w:r>
      <w:proofErr w:type="gramStart"/>
      <w:r w:rsidRPr="00042F5E">
        <w:rPr>
          <w:rFonts w:ascii="Times New Roman" w:hAnsi="Times New Roman" w:cs="Times New Roman"/>
          <w:b/>
        </w:rPr>
        <w:t>{ theme:{ extend:{ colors:{ cream</w:t>
      </w:r>
      <w:proofErr w:type="gramEnd"/>
      <w:r w:rsidRPr="00042F5E">
        <w:rPr>
          <w:rFonts w:ascii="Times New Roman" w:hAnsi="Times New Roman" w:cs="Times New Roman"/>
          <w:b/>
        </w:rPr>
        <w:t xml:space="preserve">, blush, cocoa, taupe, terracotta, </w:t>
      </w:r>
      <w:proofErr w:type="gramStart"/>
      <w:r w:rsidRPr="00042F5E">
        <w:rPr>
          <w:rFonts w:ascii="Times New Roman" w:hAnsi="Times New Roman" w:cs="Times New Roman"/>
          <w:b/>
        </w:rPr>
        <w:t>espresso }</w:t>
      </w:r>
      <w:proofErr w:type="gramEnd"/>
      <w:r w:rsidRPr="00042F5E">
        <w:rPr>
          <w:rFonts w:ascii="Times New Roman" w:hAnsi="Times New Roman" w:cs="Times New Roman"/>
          <w:b/>
        </w:rPr>
        <w:t>}}}</w:t>
      </w:r>
    </w:p>
    <w:p w14:paraId="193471A0" w14:textId="04496D7F" w:rsidR="00CA00AD" w:rsidRPr="00042F5E" w:rsidRDefault="00000000">
      <w:pPr>
        <w:rPr>
          <w:rFonts w:ascii="Times New Roman" w:hAnsi="Times New Roman" w:cs="Times New Roman"/>
        </w:rPr>
      </w:pPr>
      <w:r w:rsidRPr="00042F5E">
        <w:rPr>
          <w:rFonts w:ascii="Times New Roman" w:hAnsi="Times New Roman" w:cs="Times New Roman"/>
        </w:rPr>
        <w:t>Kode ini menambahkan warna custom agar seluruh halaman memiliki identitas visual Pure Skin yang konsisten.</w:t>
      </w:r>
    </w:p>
    <w:p w14:paraId="0BF7BA74" w14:textId="04A8A1FE" w:rsidR="00CA00AD" w:rsidRPr="00042F5E" w:rsidRDefault="006A14B5">
      <w:pPr>
        <w:pStyle w:val="Heading1"/>
        <w:rPr>
          <w:rFonts w:ascii="Times New Roman" w:hAnsi="Times New Roman" w:cs="Times New Roman"/>
          <w:color w:val="auto"/>
        </w:rPr>
      </w:pPr>
      <w:r w:rsidRPr="00042F5E">
        <w:rPr>
          <w:rFonts w:ascii="Times New Roman" w:hAnsi="Times New Roman" w:cs="Times New Roman"/>
          <w:color w:val="auto"/>
        </w:rPr>
        <w:t>3. Import Google Fonts</w:t>
      </w:r>
    </w:p>
    <w:p w14:paraId="39B8B7E0" w14:textId="77777777" w:rsidR="00CA00AD" w:rsidRPr="00042F5E" w:rsidRDefault="00000000">
      <w:pPr>
        <w:rPr>
          <w:rFonts w:ascii="Times New Roman" w:hAnsi="Times New Roman" w:cs="Times New Roman"/>
        </w:rPr>
      </w:pPr>
      <w:r w:rsidRPr="00042F5E">
        <w:rPr>
          <w:rFonts w:ascii="Times New Roman" w:hAnsi="Times New Roman" w:cs="Times New Roman"/>
          <w:b/>
        </w:rPr>
        <w:t>&lt;link href="</w:t>
      </w:r>
      <w:proofErr w:type="gramStart"/>
      <w:r w:rsidRPr="00042F5E">
        <w:rPr>
          <w:rFonts w:ascii="Times New Roman" w:hAnsi="Times New Roman" w:cs="Times New Roman"/>
          <w:b/>
        </w:rPr>
        <w:t>https://fonts.googleapis.com/css2?...</w:t>
      </w:r>
      <w:proofErr w:type="gramEnd"/>
      <w:r w:rsidRPr="00042F5E">
        <w:rPr>
          <w:rFonts w:ascii="Times New Roman" w:hAnsi="Times New Roman" w:cs="Times New Roman"/>
          <w:b/>
        </w:rPr>
        <w:t>"&gt;</w:t>
      </w:r>
    </w:p>
    <w:p w14:paraId="7E72EE01" w14:textId="77777777" w:rsidR="00CA00AD" w:rsidRPr="00042F5E" w:rsidRDefault="00000000">
      <w:pPr>
        <w:rPr>
          <w:rFonts w:ascii="Times New Roman" w:hAnsi="Times New Roman" w:cs="Times New Roman"/>
        </w:rPr>
      </w:pPr>
      <w:r w:rsidRPr="00042F5E">
        <w:rPr>
          <w:rFonts w:ascii="Times New Roman" w:hAnsi="Times New Roman" w:cs="Times New Roman"/>
        </w:rPr>
        <w:t>Digunakan untuk mengambil font DM Serif Display dan Manrope dari Google Fonts.</w:t>
      </w:r>
    </w:p>
    <w:p w14:paraId="14A5EDD7" w14:textId="4BDF05D0" w:rsidR="00CA00AD" w:rsidRPr="00042F5E" w:rsidRDefault="006A14B5">
      <w:pPr>
        <w:pStyle w:val="Heading1"/>
        <w:rPr>
          <w:rFonts w:ascii="Times New Roman" w:hAnsi="Times New Roman" w:cs="Times New Roman"/>
          <w:color w:val="auto"/>
        </w:rPr>
      </w:pPr>
      <w:r w:rsidRPr="00042F5E">
        <w:rPr>
          <w:rFonts w:ascii="Times New Roman" w:hAnsi="Times New Roman" w:cs="Times New Roman"/>
          <w:color w:val="auto"/>
        </w:rPr>
        <w:t>4. Body Website</w:t>
      </w:r>
    </w:p>
    <w:p w14:paraId="3CA20781" w14:textId="77777777" w:rsidR="00CA00AD" w:rsidRPr="00042F5E" w:rsidRDefault="00000000">
      <w:pPr>
        <w:rPr>
          <w:rFonts w:ascii="Times New Roman" w:hAnsi="Times New Roman" w:cs="Times New Roman"/>
        </w:rPr>
      </w:pPr>
      <w:r w:rsidRPr="00042F5E">
        <w:rPr>
          <w:rFonts w:ascii="Times New Roman" w:hAnsi="Times New Roman" w:cs="Times New Roman"/>
          <w:b/>
        </w:rPr>
        <w:t>&lt;body class="bg-cream text-cocoa font-sans"&gt;</w:t>
      </w:r>
    </w:p>
    <w:p w14:paraId="2F06B4C2"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t>bg-cream memberi warna latar belakang, text-cocoa mengatur warna teks utama dan font-sans menggunakan font Manrope.</w:t>
      </w:r>
    </w:p>
    <w:p w14:paraId="5C5AF26B" w14:textId="43EEEC75" w:rsidR="00CA00AD" w:rsidRPr="00042F5E" w:rsidRDefault="006A14B5">
      <w:pPr>
        <w:pStyle w:val="Heading1"/>
        <w:rPr>
          <w:rFonts w:ascii="Times New Roman" w:hAnsi="Times New Roman" w:cs="Times New Roman"/>
          <w:color w:val="auto"/>
        </w:rPr>
      </w:pPr>
      <w:r w:rsidRPr="00042F5E">
        <w:rPr>
          <w:rFonts w:ascii="Times New Roman" w:hAnsi="Times New Roman" w:cs="Times New Roman"/>
          <w:color w:val="auto"/>
        </w:rPr>
        <w:t>5. Header</w:t>
      </w:r>
    </w:p>
    <w:p w14:paraId="2812CEBC" w14:textId="77777777" w:rsidR="00CA00AD" w:rsidRPr="00042F5E" w:rsidRDefault="00000000">
      <w:pPr>
        <w:rPr>
          <w:rFonts w:ascii="Times New Roman" w:hAnsi="Times New Roman" w:cs="Times New Roman"/>
        </w:rPr>
      </w:pPr>
      <w:r w:rsidRPr="00042F5E">
        <w:rPr>
          <w:rFonts w:ascii="Times New Roman" w:hAnsi="Times New Roman" w:cs="Times New Roman"/>
          <w:b/>
        </w:rPr>
        <w:t>&lt;header class="sticky top-0 z-50 ..."&gt;</w:t>
      </w:r>
    </w:p>
    <w:p w14:paraId="18F0D0D3" w14:textId="0FFA5E22" w:rsidR="00CA00AD" w:rsidRPr="00042F5E" w:rsidRDefault="00000000">
      <w:pPr>
        <w:rPr>
          <w:rFonts w:ascii="Times New Roman" w:hAnsi="Times New Roman" w:cs="Times New Roman"/>
        </w:rPr>
      </w:pPr>
      <w:r w:rsidRPr="00042F5E">
        <w:rPr>
          <w:rFonts w:ascii="Times New Roman" w:hAnsi="Times New Roman" w:cs="Times New Roman"/>
        </w:rPr>
        <w:t>sticky membuat header tetap terlihat ketika halaman discroll. top-0 menempel di bagian atas dan z-50 memastikan header berada di lapisan paling depan.</w:t>
      </w:r>
    </w:p>
    <w:p w14:paraId="6987E0A1" w14:textId="7F7E2967" w:rsidR="00CA00AD" w:rsidRPr="00042F5E" w:rsidRDefault="006A14B5">
      <w:pPr>
        <w:pStyle w:val="Heading1"/>
        <w:rPr>
          <w:rFonts w:ascii="Times New Roman" w:hAnsi="Times New Roman" w:cs="Times New Roman"/>
          <w:color w:val="auto"/>
        </w:rPr>
      </w:pPr>
      <w:r w:rsidRPr="00042F5E">
        <w:rPr>
          <w:rFonts w:ascii="Times New Roman" w:hAnsi="Times New Roman" w:cs="Times New Roman"/>
          <w:color w:val="auto"/>
        </w:rPr>
        <w:t>6. Logo Pure Skin</w:t>
      </w:r>
    </w:p>
    <w:p w14:paraId="1CC16040" w14:textId="77777777" w:rsidR="00CA00AD" w:rsidRPr="00042F5E" w:rsidRDefault="00000000">
      <w:pPr>
        <w:rPr>
          <w:rFonts w:ascii="Times New Roman" w:hAnsi="Times New Roman" w:cs="Times New Roman"/>
        </w:rPr>
      </w:pPr>
      <w:r w:rsidRPr="00042F5E">
        <w:rPr>
          <w:rFonts w:ascii="Times New Roman" w:hAnsi="Times New Roman" w:cs="Times New Roman"/>
          <w:b/>
        </w:rPr>
        <w:t>&lt;img src="logo pure skin.jpeg" alt="Logo Pure Skin"&gt;</w:t>
      </w:r>
    </w:p>
    <w:p w14:paraId="39BB2A31" w14:textId="12F9EC49" w:rsidR="00CA00AD" w:rsidRPr="00042F5E" w:rsidRDefault="00000000">
      <w:pPr>
        <w:rPr>
          <w:rFonts w:ascii="Times New Roman" w:hAnsi="Times New Roman" w:cs="Times New Roman"/>
        </w:rPr>
      </w:pPr>
      <w:r w:rsidRPr="00042F5E">
        <w:rPr>
          <w:rFonts w:ascii="Times New Roman" w:hAnsi="Times New Roman" w:cs="Times New Roman"/>
        </w:rPr>
        <w:t>Menampilkan logo brand Pure Skin dan memperkuat identitas website.</w:t>
      </w:r>
    </w:p>
    <w:p w14:paraId="5C4E5F42" w14:textId="4E925ADC" w:rsidR="00CA00AD" w:rsidRPr="00042F5E" w:rsidRDefault="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7. Menu Navigasi</w:t>
      </w:r>
    </w:p>
    <w:p w14:paraId="45A94F6D" w14:textId="77777777" w:rsidR="00CA00AD" w:rsidRPr="00042F5E" w:rsidRDefault="00000000">
      <w:pPr>
        <w:rPr>
          <w:rFonts w:ascii="Times New Roman" w:hAnsi="Times New Roman" w:cs="Times New Roman"/>
          <w:lang w:val="sv-SE"/>
        </w:rPr>
      </w:pPr>
      <w:r w:rsidRPr="00042F5E">
        <w:rPr>
          <w:rFonts w:ascii="Times New Roman" w:hAnsi="Times New Roman" w:cs="Times New Roman"/>
          <w:b/>
          <w:lang w:val="sv-SE"/>
        </w:rPr>
        <w:t>&lt;nav&gt; ... Beranda | Katalog | Review ... &lt;/nav&gt;</w:t>
      </w:r>
    </w:p>
    <w:p w14:paraId="6D2466A6" w14:textId="18EA6D43" w:rsidR="00CA00AD" w:rsidRPr="00042F5E" w:rsidRDefault="00000000">
      <w:pPr>
        <w:rPr>
          <w:rFonts w:ascii="Times New Roman" w:hAnsi="Times New Roman" w:cs="Times New Roman"/>
          <w:lang w:val="sv-SE"/>
        </w:rPr>
      </w:pPr>
      <w:r w:rsidRPr="00042F5E">
        <w:rPr>
          <w:rFonts w:ascii="Times New Roman" w:hAnsi="Times New Roman" w:cs="Times New Roman"/>
          <w:lang w:val="sv-SE"/>
        </w:rPr>
        <w:t>Digunakan untuk berpindah antar halaman website.</w:t>
      </w:r>
    </w:p>
    <w:p w14:paraId="2882DF39" w14:textId="5947F5A3" w:rsidR="00CA00AD" w:rsidRPr="00042F5E" w:rsidRDefault="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lastRenderedPageBreak/>
        <w:t>8. Judul Catalog</w:t>
      </w:r>
    </w:p>
    <w:p w14:paraId="3FBA5D5B" w14:textId="77777777" w:rsidR="00CA00AD" w:rsidRPr="00042F5E" w:rsidRDefault="00000000">
      <w:pPr>
        <w:rPr>
          <w:rFonts w:ascii="Times New Roman" w:hAnsi="Times New Roman" w:cs="Times New Roman"/>
          <w:lang w:val="sv-SE"/>
        </w:rPr>
      </w:pPr>
      <w:r w:rsidRPr="00042F5E">
        <w:rPr>
          <w:rFonts w:ascii="Times New Roman" w:hAnsi="Times New Roman" w:cs="Times New Roman"/>
          <w:b/>
          <w:lang w:val="sv-SE"/>
        </w:rPr>
        <w:t>&lt;h2&gt;Temukan produk Pure Skin yang sesuai kebutuhan kulitmu.&lt;/h2&gt;</w:t>
      </w:r>
    </w:p>
    <w:p w14:paraId="65ADF4AA" w14:textId="746E546A" w:rsidR="00CA00AD" w:rsidRPr="00042F5E" w:rsidRDefault="00000000">
      <w:pPr>
        <w:rPr>
          <w:rFonts w:ascii="Times New Roman" w:hAnsi="Times New Roman" w:cs="Times New Roman"/>
          <w:lang w:val="sv-SE"/>
        </w:rPr>
      </w:pPr>
      <w:r w:rsidRPr="00042F5E">
        <w:rPr>
          <w:rFonts w:ascii="Times New Roman" w:hAnsi="Times New Roman" w:cs="Times New Roman"/>
          <w:lang w:val="sv-SE"/>
        </w:rPr>
        <w:t>Menampilkan headline utama halaman katalog.</w:t>
      </w:r>
    </w:p>
    <w:p w14:paraId="5D9005D5" w14:textId="00F24D1C" w:rsidR="00CA00AD" w:rsidRPr="00042F5E" w:rsidRDefault="006A14B5">
      <w:pPr>
        <w:pStyle w:val="Heading1"/>
        <w:rPr>
          <w:rFonts w:ascii="Times New Roman" w:hAnsi="Times New Roman" w:cs="Times New Roman"/>
          <w:color w:val="auto"/>
        </w:rPr>
      </w:pPr>
      <w:r w:rsidRPr="00042F5E">
        <w:rPr>
          <w:rFonts w:ascii="Times New Roman" w:hAnsi="Times New Roman" w:cs="Times New Roman"/>
          <w:color w:val="auto"/>
        </w:rPr>
        <w:t>9. Search Input</w:t>
      </w:r>
    </w:p>
    <w:p w14:paraId="793CA1AE" w14:textId="77777777" w:rsidR="00CA00AD" w:rsidRPr="00042F5E" w:rsidRDefault="00000000">
      <w:pPr>
        <w:rPr>
          <w:rFonts w:ascii="Times New Roman" w:hAnsi="Times New Roman" w:cs="Times New Roman"/>
        </w:rPr>
      </w:pPr>
      <w:r w:rsidRPr="00042F5E">
        <w:rPr>
          <w:rFonts w:ascii="Times New Roman" w:hAnsi="Times New Roman" w:cs="Times New Roman"/>
          <w:b/>
        </w:rPr>
        <w:t>&lt;input type="search" id="searchInput"&gt;</w:t>
      </w:r>
    </w:p>
    <w:p w14:paraId="2613803B"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t>Digunakan untuk mencari produk berdasarkan kata kunci yang dimasukkan pengguna.</w:t>
      </w:r>
    </w:p>
    <w:p w14:paraId="727EB996" w14:textId="1FA392AE" w:rsidR="00CA00AD" w:rsidRPr="00042F5E" w:rsidRDefault="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10. Filter Kategori</w:t>
      </w:r>
    </w:p>
    <w:p w14:paraId="02A29BC5" w14:textId="77777777" w:rsidR="00CA00AD" w:rsidRPr="00042F5E" w:rsidRDefault="00000000">
      <w:pPr>
        <w:rPr>
          <w:rFonts w:ascii="Times New Roman" w:hAnsi="Times New Roman" w:cs="Times New Roman"/>
          <w:lang w:val="sv-SE"/>
        </w:rPr>
      </w:pPr>
      <w:r w:rsidRPr="00042F5E">
        <w:rPr>
          <w:rFonts w:ascii="Times New Roman" w:hAnsi="Times New Roman" w:cs="Times New Roman"/>
          <w:b/>
          <w:lang w:val="sv-SE"/>
        </w:rPr>
        <w:t>&lt;div id="categoryFilters"&gt;&lt;/div&gt;</w:t>
      </w:r>
    </w:p>
    <w:p w14:paraId="333E73D0"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t>Wadah untuk filter kategori produk yang akan dibuat secara dinamis oleh JavaScript.</w:t>
      </w:r>
    </w:p>
    <w:p w14:paraId="254EE509" w14:textId="1E270F18" w:rsidR="00CA00AD" w:rsidRPr="00042F5E" w:rsidRDefault="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11. Filter Kondisi Kulit</w:t>
      </w:r>
    </w:p>
    <w:p w14:paraId="5EB55D83" w14:textId="77777777" w:rsidR="00CA00AD" w:rsidRPr="00042F5E" w:rsidRDefault="00000000">
      <w:pPr>
        <w:rPr>
          <w:rFonts w:ascii="Times New Roman" w:hAnsi="Times New Roman" w:cs="Times New Roman"/>
          <w:lang w:val="sv-SE"/>
        </w:rPr>
      </w:pPr>
      <w:r w:rsidRPr="00042F5E">
        <w:rPr>
          <w:rFonts w:ascii="Times New Roman" w:hAnsi="Times New Roman" w:cs="Times New Roman"/>
          <w:b/>
          <w:lang w:val="sv-SE"/>
        </w:rPr>
        <w:t>&lt;div id="skinFilters"&gt;&lt;/div&gt;</w:t>
      </w:r>
    </w:p>
    <w:p w14:paraId="6ED16339"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t>Berfungsi menyaring produk berdasarkan jenis atau kondisi kulit.</w:t>
      </w:r>
    </w:p>
    <w:p w14:paraId="16C67E62" w14:textId="53BF0749" w:rsidR="00CA00AD" w:rsidRPr="00042F5E" w:rsidRDefault="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12. Filter Harga</w:t>
      </w:r>
    </w:p>
    <w:p w14:paraId="57EB2508" w14:textId="77777777" w:rsidR="00CA00AD" w:rsidRPr="00042F5E" w:rsidRDefault="00000000">
      <w:pPr>
        <w:rPr>
          <w:rFonts w:ascii="Times New Roman" w:hAnsi="Times New Roman" w:cs="Times New Roman"/>
          <w:lang w:val="sv-SE"/>
        </w:rPr>
      </w:pPr>
      <w:r w:rsidRPr="00042F5E">
        <w:rPr>
          <w:rFonts w:ascii="Times New Roman" w:hAnsi="Times New Roman" w:cs="Times New Roman"/>
          <w:b/>
          <w:lang w:val="sv-SE"/>
        </w:rPr>
        <w:t>&lt;div id="priceFilters"&gt;&lt;/div&gt;</w:t>
      </w:r>
    </w:p>
    <w:p w14:paraId="72F87CEB"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t>Digunakan untuk memfilter produk berdasarkan rentang harga.</w:t>
      </w:r>
    </w:p>
    <w:p w14:paraId="5F3FBE1D" w14:textId="1C2BFE0F" w:rsidR="00CA00AD" w:rsidRPr="00042F5E" w:rsidRDefault="006A14B5">
      <w:pPr>
        <w:pStyle w:val="Heading1"/>
        <w:rPr>
          <w:rFonts w:ascii="Times New Roman" w:hAnsi="Times New Roman" w:cs="Times New Roman"/>
          <w:color w:val="auto"/>
        </w:rPr>
      </w:pPr>
      <w:r w:rsidRPr="00042F5E">
        <w:rPr>
          <w:rFonts w:ascii="Times New Roman" w:hAnsi="Times New Roman" w:cs="Times New Roman"/>
          <w:color w:val="auto"/>
        </w:rPr>
        <w:t>13. Sorting Produk</w:t>
      </w:r>
    </w:p>
    <w:p w14:paraId="2B6D55F9" w14:textId="77777777" w:rsidR="00CA00AD" w:rsidRPr="00042F5E" w:rsidRDefault="00000000">
      <w:pPr>
        <w:rPr>
          <w:rFonts w:ascii="Times New Roman" w:hAnsi="Times New Roman" w:cs="Times New Roman"/>
        </w:rPr>
      </w:pPr>
      <w:r w:rsidRPr="00042F5E">
        <w:rPr>
          <w:rFonts w:ascii="Times New Roman" w:hAnsi="Times New Roman" w:cs="Times New Roman"/>
          <w:b/>
        </w:rPr>
        <w:t>&lt;select id="sortSelect"&gt;</w:t>
      </w:r>
    </w:p>
    <w:p w14:paraId="1C87F977"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t>Digunakan untuk mengurutkan produk berdasarkan nama maupun harga.</w:t>
      </w:r>
    </w:p>
    <w:p w14:paraId="113A1592" w14:textId="378AE4D5" w:rsidR="00CA00AD" w:rsidRPr="00042F5E" w:rsidRDefault="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14. Reset Filter</w:t>
      </w:r>
    </w:p>
    <w:p w14:paraId="7C5A43D3" w14:textId="77777777" w:rsidR="00CA00AD" w:rsidRPr="00042F5E" w:rsidRDefault="00000000">
      <w:pPr>
        <w:rPr>
          <w:rFonts w:ascii="Times New Roman" w:hAnsi="Times New Roman" w:cs="Times New Roman"/>
          <w:lang w:val="sv-SE"/>
        </w:rPr>
      </w:pPr>
      <w:r w:rsidRPr="00042F5E">
        <w:rPr>
          <w:rFonts w:ascii="Times New Roman" w:hAnsi="Times New Roman" w:cs="Times New Roman"/>
          <w:b/>
          <w:lang w:val="sv-SE"/>
        </w:rPr>
        <w:t>&lt;button id="resetFilter"&gt;Reset Filter&lt;/button&gt;</w:t>
      </w:r>
    </w:p>
    <w:p w14:paraId="2DE8E1ED"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t>Menghapus seluruh filter dan mengembalikan tampilan katalog ke kondisi awal.</w:t>
      </w:r>
    </w:p>
    <w:p w14:paraId="7F7E1DC6" w14:textId="13BD767D" w:rsidR="00CA00AD" w:rsidRPr="00042F5E" w:rsidRDefault="006A14B5">
      <w:pPr>
        <w:pStyle w:val="Heading1"/>
        <w:rPr>
          <w:rFonts w:ascii="Times New Roman" w:hAnsi="Times New Roman" w:cs="Times New Roman"/>
          <w:color w:val="auto"/>
        </w:rPr>
      </w:pPr>
      <w:r w:rsidRPr="00042F5E">
        <w:rPr>
          <w:rFonts w:ascii="Times New Roman" w:hAnsi="Times New Roman" w:cs="Times New Roman"/>
          <w:color w:val="auto"/>
        </w:rPr>
        <w:t>15. Result Count</w:t>
      </w:r>
    </w:p>
    <w:p w14:paraId="244934D6" w14:textId="77777777" w:rsidR="00CA00AD" w:rsidRPr="00042F5E" w:rsidRDefault="00000000">
      <w:pPr>
        <w:rPr>
          <w:rFonts w:ascii="Times New Roman" w:hAnsi="Times New Roman" w:cs="Times New Roman"/>
        </w:rPr>
      </w:pPr>
      <w:r w:rsidRPr="00042F5E">
        <w:rPr>
          <w:rFonts w:ascii="Times New Roman" w:hAnsi="Times New Roman" w:cs="Times New Roman"/>
          <w:b/>
        </w:rPr>
        <w:t>&lt;span id="resultCount"&gt;0&lt;/span&gt;</w:t>
      </w:r>
    </w:p>
    <w:p w14:paraId="277CAB9E"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t>Menampilkan jumlah produk yang ditemukan setelah filter dan pencarian diterapkan.</w:t>
      </w:r>
    </w:p>
    <w:p w14:paraId="0138FE59" w14:textId="7EE3F214" w:rsidR="00CA00AD" w:rsidRPr="00042F5E" w:rsidRDefault="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16. Product Grid</w:t>
      </w:r>
    </w:p>
    <w:p w14:paraId="02825043" w14:textId="77777777" w:rsidR="00CA00AD" w:rsidRPr="00042F5E" w:rsidRDefault="00000000">
      <w:pPr>
        <w:rPr>
          <w:rFonts w:ascii="Times New Roman" w:hAnsi="Times New Roman" w:cs="Times New Roman"/>
          <w:lang w:val="sv-SE"/>
        </w:rPr>
      </w:pPr>
      <w:r w:rsidRPr="00042F5E">
        <w:rPr>
          <w:rFonts w:ascii="Times New Roman" w:hAnsi="Times New Roman" w:cs="Times New Roman"/>
          <w:b/>
          <w:lang w:val="sv-SE"/>
        </w:rPr>
        <w:t>&lt;div id="productGrid"&gt;&lt;/div&gt;</w:t>
      </w:r>
    </w:p>
    <w:p w14:paraId="5C4DC918"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lastRenderedPageBreak/>
        <w:t>Wadah utama tempat seluruh kartu produk ditampilkan oleh JavaScript.</w:t>
      </w:r>
    </w:p>
    <w:p w14:paraId="4232890B" w14:textId="0C8F45CC" w:rsidR="00CA00AD" w:rsidRPr="00042F5E" w:rsidRDefault="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17. Footer</w:t>
      </w:r>
    </w:p>
    <w:p w14:paraId="27C041C4" w14:textId="77777777" w:rsidR="00CA00AD" w:rsidRPr="00042F5E" w:rsidRDefault="00000000">
      <w:pPr>
        <w:rPr>
          <w:rFonts w:ascii="Times New Roman" w:hAnsi="Times New Roman" w:cs="Times New Roman"/>
          <w:lang w:val="sv-SE"/>
        </w:rPr>
      </w:pPr>
      <w:r w:rsidRPr="00042F5E">
        <w:rPr>
          <w:rFonts w:ascii="Times New Roman" w:hAnsi="Times New Roman" w:cs="Times New Roman"/>
          <w:b/>
          <w:lang w:val="sv-SE"/>
        </w:rPr>
        <w:t>&lt;footer&gt;...&lt;/footer&gt;</w:t>
      </w:r>
    </w:p>
    <w:p w14:paraId="15A7BCB8"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t>Berisi slogan perusahaan dan informasi kontak seperti Instagram, email dan alamat.</w:t>
      </w:r>
    </w:p>
    <w:p w14:paraId="0FDEEB78" w14:textId="31CDB673" w:rsidR="00CA00AD" w:rsidRPr="00042F5E" w:rsidRDefault="006A14B5">
      <w:pPr>
        <w:pStyle w:val="Heading1"/>
        <w:rPr>
          <w:rFonts w:ascii="Times New Roman" w:hAnsi="Times New Roman" w:cs="Times New Roman"/>
          <w:color w:val="auto"/>
        </w:rPr>
      </w:pPr>
      <w:r w:rsidRPr="00042F5E">
        <w:rPr>
          <w:rFonts w:ascii="Times New Roman" w:hAnsi="Times New Roman" w:cs="Times New Roman"/>
          <w:color w:val="auto"/>
        </w:rPr>
        <w:t>18. JavaScript</w:t>
      </w:r>
    </w:p>
    <w:p w14:paraId="75FC1D47" w14:textId="77777777" w:rsidR="00CA00AD" w:rsidRPr="00042F5E" w:rsidRDefault="00000000">
      <w:pPr>
        <w:rPr>
          <w:rFonts w:ascii="Times New Roman" w:hAnsi="Times New Roman" w:cs="Times New Roman"/>
        </w:rPr>
      </w:pPr>
      <w:r w:rsidRPr="00042F5E">
        <w:rPr>
          <w:rFonts w:ascii="Times New Roman" w:hAnsi="Times New Roman" w:cs="Times New Roman"/>
          <w:b/>
        </w:rPr>
        <w:t>&lt;script src="script.js"&gt;&lt;/script&gt;</w:t>
      </w:r>
    </w:p>
    <w:p w14:paraId="63FC1FF5" w14:textId="77777777" w:rsidR="00CA00AD" w:rsidRPr="00042F5E" w:rsidRDefault="00000000">
      <w:pPr>
        <w:rPr>
          <w:rFonts w:ascii="Times New Roman" w:hAnsi="Times New Roman" w:cs="Times New Roman"/>
          <w:lang w:val="sv-SE"/>
        </w:rPr>
      </w:pPr>
      <w:r w:rsidRPr="00042F5E">
        <w:rPr>
          <w:rFonts w:ascii="Times New Roman" w:hAnsi="Times New Roman" w:cs="Times New Roman"/>
          <w:lang w:val="sv-SE"/>
        </w:rPr>
        <w:t>Menghubungkan halaman dengan file JavaScript yang menangani pencarian, filter, sorting dan penampilan produk.</w:t>
      </w:r>
    </w:p>
    <w:p w14:paraId="3C679F43" w14:textId="77777777" w:rsidR="006A14B5" w:rsidRDefault="006A14B5">
      <w:pPr>
        <w:rPr>
          <w:rFonts w:ascii="Times New Roman" w:hAnsi="Times New Roman" w:cs="Times New Roman"/>
          <w:lang w:val="sv-SE"/>
        </w:rPr>
      </w:pPr>
    </w:p>
    <w:p w14:paraId="75A4E877" w14:textId="77777777" w:rsidR="00EE3EE7" w:rsidRPr="00042F5E" w:rsidRDefault="00EE3EE7">
      <w:pPr>
        <w:rPr>
          <w:rFonts w:ascii="Times New Roman" w:hAnsi="Times New Roman" w:cs="Times New Roman"/>
          <w:lang w:val="sv-SE"/>
        </w:rPr>
      </w:pPr>
    </w:p>
    <w:p w14:paraId="3EAF6262" w14:textId="4A1D36AC" w:rsidR="006A14B5" w:rsidRPr="00042F5E" w:rsidRDefault="006A14B5" w:rsidP="006A14B5">
      <w:pPr>
        <w:jc w:val="center"/>
        <w:rPr>
          <w:rFonts w:ascii="Times New Roman" w:hAnsi="Times New Roman" w:cs="Times New Roman"/>
          <w:b/>
          <w:bCs/>
          <w:sz w:val="28"/>
          <w:szCs w:val="28"/>
          <w:lang w:val="sv-SE"/>
        </w:rPr>
      </w:pPr>
      <w:r w:rsidRPr="00042F5E">
        <w:rPr>
          <w:rFonts w:ascii="Times New Roman" w:hAnsi="Times New Roman" w:cs="Times New Roman"/>
          <w:b/>
          <w:bCs/>
          <w:sz w:val="28"/>
          <w:szCs w:val="28"/>
          <w:lang w:val="sv-SE"/>
        </w:rPr>
        <w:t>Penjelasan Detail.html</w:t>
      </w:r>
    </w:p>
    <w:p w14:paraId="695E2935" w14:textId="1256C74B"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 Struktur HTML</w:t>
      </w:r>
    </w:p>
    <w:p w14:paraId="5C5FCDC3"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&lt;!DOCTYPE html&gt;</w:t>
      </w:r>
      <w:r w:rsidRPr="00042F5E">
        <w:rPr>
          <w:rFonts w:ascii="Times New Roman" w:hAnsi="Times New Roman" w:cs="Times New Roman"/>
          <w:b/>
          <w:lang w:val="sv-SE"/>
        </w:rPr>
        <w:br/>
        <w:t>&lt;html lang="id"&gt;</w:t>
      </w:r>
    </w:p>
    <w:p w14:paraId="6265A72D"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&lt;!DOCTYPE html&gt; mendefinisikan HTML5. Tag html adalah elemen utama halaman. Atribut lang="id" memberi tahu browser bahwa bahasa yang digunakan adalah Bahasa Indonesia.</w:t>
      </w:r>
    </w:p>
    <w:p w14:paraId="70CB546B" w14:textId="5086BF17"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 Meta Charset</w:t>
      </w:r>
    </w:p>
    <w:p w14:paraId="43727C5D"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&lt;meta charset="UTF-8"&gt;</w:t>
      </w:r>
    </w:p>
    <w:p w14:paraId="1A19E06B"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Mengatur encoding UTF-8 agar huruf, angka, simbol, dan karakter khusus dapat ditampilkan dengan benar.</w:t>
      </w:r>
    </w:p>
    <w:p w14:paraId="6DC31A2C" w14:textId="6D3BC8A1"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2. Meta Viewport</w:t>
      </w:r>
    </w:p>
    <w:p w14:paraId="70CFF7C0"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&lt;meta name="viewport" content="width=device-width, initial-scale=1.0"&gt;</w:t>
      </w:r>
    </w:p>
    <w:p w14:paraId="756084FF" w14:textId="77777777" w:rsidR="006A14B5" w:rsidRPr="00042F5E" w:rsidRDefault="006A14B5" w:rsidP="006A14B5">
      <w:pPr>
        <w:rPr>
          <w:rFonts w:ascii="Times New Roman" w:hAnsi="Times New Roman" w:cs="Times New Roman"/>
          <w:lang w:val="en-ID"/>
        </w:rPr>
      </w:pPr>
      <w:r w:rsidRPr="00042F5E">
        <w:rPr>
          <w:rFonts w:ascii="Times New Roman" w:hAnsi="Times New Roman" w:cs="Times New Roman"/>
          <w:lang w:val="en-ID"/>
        </w:rPr>
        <w:t>Membuat halaman responsif pada desktop, tablet, dan smartphone.</w:t>
      </w:r>
    </w:p>
    <w:p w14:paraId="12DB1B68" w14:textId="65F38149"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3. Title</w:t>
      </w:r>
    </w:p>
    <w:p w14:paraId="7AB7267D"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&lt;title&gt;Pure Skin | Detail Produk&lt;/title&gt;</w:t>
      </w:r>
    </w:p>
    <w:p w14:paraId="5F4C9513"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Menentukan judul tab browser yang ditampilkan kepada pengguna.</w:t>
      </w:r>
    </w:p>
    <w:p w14:paraId="17FFE9EC" w14:textId="7B8D6956"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lastRenderedPageBreak/>
        <w:t>4. Import Tailwind CSS</w:t>
      </w:r>
    </w:p>
    <w:p w14:paraId="4FBDCB6A"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&lt;script src="https://cdn.tailwindcss.com"&gt;&lt;/script&gt;</w:t>
      </w:r>
    </w:p>
    <w:p w14:paraId="3F3182B1" w14:textId="77777777" w:rsidR="006A14B5" w:rsidRPr="00042F5E" w:rsidRDefault="006A14B5" w:rsidP="006A14B5">
      <w:pPr>
        <w:rPr>
          <w:rFonts w:ascii="Times New Roman" w:hAnsi="Times New Roman" w:cs="Times New Roman"/>
        </w:rPr>
      </w:pPr>
      <w:r w:rsidRPr="00042F5E">
        <w:rPr>
          <w:rFonts w:ascii="Times New Roman" w:hAnsi="Times New Roman" w:cs="Times New Roman"/>
        </w:rPr>
        <w:t>Script CDN Tailwind digunakan agar pengembang dapat memakai utility class seperti flex, grid, rounded, shadow, text-3xl dan lain-lain tanpa membuat CSS dari awal.</w:t>
      </w:r>
    </w:p>
    <w:p w14:paraId="696F8A54" w14:textId="132A513E"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5. Konfigurasi Tailwind</w:t>
      </w:r>
    </w:p>
    <w:p w14:paraId="771AA409"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 xml:space="preserve">tailwind.config = </w:t>
      </w:r>
      <w:proofErr w:type="gramStart"/>
      <w:r w:rsidRPr="00042F5E">
        <w:rPr>
          <w:rFonts w:ascii="Times New Roman" w:hAnsi="Times New Roman" w:cs="Times New Roman"/>
          <w:b/>
        </w:rPr>
        <w:t>{ theme:{ extend:{ colors:{ cream</w:t>
      </w:r>
      <w:proofErr w:type="gramEnd"/>
      <w:r w:rsidRPr="00042F5E">
        <w:rPr>
          <w:rFonts w:ascii="Times New Roman" w:hAnsi="Times New Roman" w:cs="Times New Roman"/>
          <w:b/>
        </w:rPr>
        <w:t xml:space="preserve">, blush, cocoa, taupe, terracotta, </w:t>
      </w:r>
      <w:proofErr w:type="gramStart"/>
      <w:r w:rsidRPr="00042F5E">
        <w:rPr>
          <w:rFonts w:ascii="Times New Roman" w:hAnsi="Times New Roman" w:cs="Times New Roman"/>
          <w:b/>
        </w:rPr>
        <w:t>espresso }</w:t>
      </w:r>
      <w:proofErr w:type="gramEnd"/>
      <w:r w:rsidRPr="00042F5E">
        <w:rPr>
          <w:rFonts w:ascii="Times New Roman" w:hAnsi="Times New Roman" w:cs="Times New Roman"/>
          <w:b/>
        </w:rPr>
        <w:t>}}}</w:t>
      </w:r>
    </w:p>
    <w:p w14:paraId="5413E035" w14:textId="77777777" w:rsidR="006A14B5" w:rsidRPr="00042F5E" w:rsidRDefault="006A14B5" w:rsidP="006A14B5">
      <w:pPr>
        <w:rPr>
          <w:rFonts w:ascii="Times New Roman" w:hAnsi="Times New Roman" w:cs="Times New Roman"/>
        </w:rPr>
      </w:pPr>
      <w:r w:rsidRPr="00042F5E">
        <w:rPr>
          <w:rFonts w:ascii="Times New Roman" w:hAnsi="Times New Roman" w:cs="Times New Roman"/>
        </w:rPr>
        <w:t xml:space="preserve"> Menambahkan warna khusus untuk identitas visual Pure Skin serta konfigurasi font yang digunakan pada seluruh website.</w:t>
      </w:r>
    </w:p>
    <w:p w14:paraId="198D43AC" w14:textId="042C17F0"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6. Google Fonts</w:t>
      </w:r>
    </w:p>
    <w:p w14:paraId="5B69DEF8"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&lt;link href="</w:t>
      </w:r>
      <w:proofErr w:type="gramStart"/>
      <w:r w:rsidRPr="00042F5E">
        <w:rPr>
          <w:rFonts w:ascii="Times New Roman" w:hAnsi="Times New Roman" w:cs="Times New Roman"/>
          <w:b/>
        </w:rPr>
        <w:t>https://fonts.googleapis.com/css2?...</w:t>
      </w:r>
      <w:proofErr w:type="gramEnd"/>
      <w:r w:rsidRPr="00042F5E">
        <w:rPr>
          <w:rFonts w:ascii="Times New Roman" w:hAnsi="Times New Roman" w:cs="Times New Roman"/>
          <w:b/>
        </w:rPr>
        <w:t>"&gt;</w:t>
      </w:r>
    </w:p>
    <w:p w14:paraId="079BC6DC" w14:textId="77777777" w:rsidR="006A14B5" w:rsidRPr="00042F5E" w:rsidRDefault="006A14B5" w:rsidP="006A14B5">
      <w:pPr>
        <w:rPr>
          <w:rFonts w:ascii="Times New Roman" w:hAnsi="Times New Roman" w:cs="Times New Roman"/>
        </w:rPr>
      </w:pPr>
      <w:r w:rsidRPr="00042F5E">
        <w:rPr>
          <w:rFonts w:ascii="Times New Roman" w:hAnsi="Times New Roman" w:cs="Times New Roman"/>
        </w:rPr>
        <w:t>Pada bagian ini, Mengambil font DM Serif Display dan Manrope dari Google Fonts.</w:t>
      </w:r>
    </w:p>
    <w:p w14:paraId="7E289593" w14:textId="1AD7BCA5"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7. CSS Eksternal</w:t>
      </w:r>
    </w:p>
    <w:p w14:paraId="75FF1652"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&lt;link rel="stylesheet" href="style.css"&gt;</w:t>
      </w:r>
    </w:p>
    <w:p w14:paraId="5608339C"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Menghubungkan halaman dengan file CSS tambahan.</w:t>
      </w:r>
    </w:p>
    <w:p w14:paraId="13B0D033" w14:textId="6AB62D99"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8. Body</w:t>
      </w:r>
    </w:p>
    <w:p w14:paraId="012FF6EB"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&lt;body class="bg-cream text-cocoa font-sans"&gt;</w:t>
      </w:r>
    </w:p>
    <w:p w14:paraId="2820464D"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en-ID"/>
        </w:rPr>
        <w:t xml:space="preserve"> </w:t>
      </w:r>
      <w:r w:rsidRPr="00042F5E">
        <w:rPr>
          <w:rFonts w:ascii="Times New Roman" w:hAnsi="Times New Roman" w:cs="Times New Roman"/>
          <w:lang w:val="sv-SE"/>
        </w:rPr>
        <w:t>bg-cream memberi warna latar belakang, text-cocoa memberi warna teks utama dan font-sans menggunakan font Manrope.</w:t>
      </w:r>
    </w:p>
    <w:p w14:paraId="7935C2E6" w14:textId="091F502A"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9. Header</w:t>
      </w:r>
    </w:p>
    <w:p w14:paraId="1E82EF79"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&lt;header class="sticky top-0 z-50 ..."&gt;</w:t>
      </w:r>
    </w:p>
    <w:p w14:paraId="2029C535" w14:textId="77777777" w:rsidR="006A14B5" w:rsidRPr="00042F5E" w:rsidRDefault="006A14B5" w:rsidP="006A14B5">
      <w:pPr>
        <w:rPr>
          <w:rFonts w:ascii="Times New Roman" w:hAnsi="Times New Roman" w:cs="Times New Roman"/>
        </w:rPr>
      </w:pPr>
      <w:r w:rsidRPr="00042F5E">
        <w:rPr>
          <w:rFonts w:ascii="Times New Roman" w:hAnsi="Times New Roman" w:cs="Times New Roman"/>
        </w:rPr>
        <w:t xml:space="preserve"> sticky membuat header tetap terlihat saat scroll, top-0 menempatkannya di atas, z-50 memastikan header berada di lapisan paling depan.</w:t>
      </w:r>
    </w:p>
    <w:p w14:paraId="7D7F4A55" w14:textId="6CECC409" w:rsidR="006A14B5" w:rsidRPr="00EE3EE7" w:rsidRDefault="006A14B5" w:rsidP="006A14B5">
      <w:pPr>
        <w:pStyle w:val="Heading1"/>
        <w:rPr>
          <w:rFonts w:ascii="Times New Roman" w:hAnsi="Times New Roman" w:cs="Times New Roman"/>
          <w:color w:val="auto"/>
        </w:rPr>
      </w:pPr>
      <w:r w:rsidRPr="00EE3EE7">
        <w:rPr>
          <w:rFonts w:ascii="Times New Roman" w:hAnsi="Times New Roman" w:cs="Times New Roman"/>
          <w:color w:val="auto"/>
        </w:rPr>
        <w:t>10. Logo</w:t>
      </w:r>
    </w:p>
    <w:p w14:paraId="1753950B" w14:textId="77777777" w:rsidR="006A14B5" w:rsidRPr="00EE3EE7" w:rsidRDefault="006A14B5" w:rsidP="006A14B5">
      <w:pPr>
        <w:rPr>
          <w:rFonts w:ascii="Times New Roman" w:hAnsi="Times New Roman" w:cs="Times New Roman"/>
        </w:rPr>
      </w:pPr>
      <w:r w:rsidRPr="00EE3EE7">
        <w:rPr>
          <w:rFonts w:ascii="Times New Roman" w:hAnsi="Times New Roman" w:cs="Times New Roman"/>
          <w:b/>
        </w:rPr>
        <w:t>&lt;img src="logo pure skin.jpeg" alt="Logo Pure Skin"&gt;</w:t>
      </w:r>
    </w:p>
    <w:p w14:paraId="7C898BB4"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Menampilkan logo brand. Alt digunakan untuk aksesibilitas jika gambar gagal dimuat.</w:t>
      </w:r>
    </w:p>
    <w:p w14:paraId="43C167E2" w14:textId="51A4D025"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11. Navigasi</w:t>
      </w:r>
    </w:p>
    <w:p w14:paraId="6DBB2DBA"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&lt;nav&gt;Beranda | Katalog | Review&lt;/nav&gt;</w:t>
      </w:r>
    </w:p>
    <w:p w14:paraId="40D6369A"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lastRenderedPageBreak/>
        <w:t>Pada bagian ini, Digunakan untuk berpindah antar halaman website.</w:t>
      </w:r>
    </w:p>
    <w:p w14:paraId="74F97980" w14:textId="4444B911"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12. Main Content</w:t>
      </w:r>
    </w:p>
    <w:p w14:paraId="21B70F40"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&lt;main class="mx-auto w-full max-w-6xl px-4 py-14"&gt;</w:t>
      </w:r>
    </w:p>
    <w:p w14:paraId="06D0C586"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en-ID"/>
        </w:rPr>
        <w:t xml:space="preserve"> </w:t>
      </w:r>
      <w:r w:rsidRPr="00042F5E">
        <w:rPr>
          <w:rFonts w:ascii="Times New Roman" w:hAnsi="Times New Roman" w:cs="Times New Roman"/>
          <w:lang w:val="sv-SE"/>
        </w:rPr>
        <w:t>Area utama yang menampilkan isi halaman detail produk.</w:t>
      </w:r>
    </w:p>
    <w:p w14:paraId="12364CCC" w14:textId="3A34A37D" w:rsidR="006A14B5" w:rsidRPr="00042F5E" w:rsidRDefault="006A14B5" w:rsidP="006A14B5">
      <w:pPr>
        <w:pStyle w:val="Heading1"/>
        <w:rPr>
          <w:rFonts w:ascii="Times New Roman" w:hAnsi="Times New Roman" w:cs="Times New Roman"/>
          <w:color w:val="auto"/>
          <w:lang w:val="pt-BR"/>
        </w:rPr>
      </w:pPr>
      <w:r w:rsidRPr="00042F5E">
        <w:rPr>
          <w:rFonts w:ascii="Times New Roman" w:hAnsi="Times New Roman" w:cs="Times New Roman"/>
          <w:color w:val="auto"/>
          <w:lang w:val="pt-BR"/>
        </w:rPr>
        <w:t>13. Tombol Kembali</w:t>
      </w:r>
    </w:p>
    <w:p w14:paraId="482CDA8B" w14:textId="77777777" w:rsidR="006A14B5" w:rsidRPr="00042F5E" w:rsidRDefault="006A14B5" w:rsidP="006A14B5">
      <w:pPr>
        <w:rPr>
          <w:rFonts w:ascii="Times New Roman" w:hAnsi="Times New Roman" w:cs="Times New Roman"/>
          <w:lang w:val="pt-BR"/>
        </w:rPr>
      </w:pPr>
      <w:r w:rsidRPr="00042F5E">
        <w:rPr>
          <w:rFonts w:ascii="Times New Roman" w:hAnsi="Times New Roman" w:cs="Times New Roman"/>
          <w:b/>
          <w:lang w:val="pt-BR"/>
        </w:rPr>
        <w:t>&lt;a href="catalog.html"&gt;Kembali ke katalog&lt;/a&gt;</w:t>
      </w:r>
    </w:p>
    <w:p w14:paraId="7BC8D551"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pt-BR"/>
        </w:rPr>
        <w:t xml:space="preserve"> </w:t>
      </w:r>
      <w:r w:rsidRPr="00042F5E">
        <w:rPr>
          <w:rFonts w:ascii="Times New Roman" w:hAnsi="Times New Roman" w:cs="Times New Roman"/>
          <w:lang w:val="sv-SE"/>
        </w:rPr>
        <w:t>Mengembalikan pengguna ke halaman katalog produk.</w:t>
      </w:r>
    </w:p>
    <w:p w14:paraId="62AC87EC" w14:textId="613DD46D"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14. Section Detail</w:t>
      </w:r>
    </w:p>
    <w:p w14:paraId="0FE7608C"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&lt;section id="detailContent" class="mt-8"&gt;&lt;/section&gt;</w:t>
      </w:r>
    </w:p>
    <w:p w14:paraId="3A6F9F58"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Wadah kosong yang akan diisi JavaScript dengan data produk seperti gambar, nama, harga, ingredients, dan manfaat.</w:t>
      </w:r>
    </w:p>
    <w:p w14:paraId="6740CD8E" w14:textId="428C8C46"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15. Footer</w:t>
      </w:r>
    </w:p>
    <w:p w14:paraId="3C1AB194"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&lt;footer&gt;...&lt;/footer&gt;</w:t>
      </w:r>
    </w:p>
    <w:p w14:paraId="671B514E"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Berisi slogan perusahaan dan kontak seperti Instagram, Email, dan Alamat.</w:t>
      </w:r>
    </w:p>
    <w:p w14:paraId="1E0B15AC" w14:textId="164F7353"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16. JavaScript</w:t>
      </w:r>
    </w:p>
    <w:p w14:paraId="2A4B3663"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&lt;script src="script.js"&gt;&lt;/script&gt;</w:t>
      </w:r>
    </w:p>
    <w:p w14:paraId="227231B5" w14:textId="77777777" w:rsidR="006A14B5" w:rsidRDefault="006A14B5" w:rsidP="006A14B5">
      <w:pPr>
        <w:rPr>
          <w:rFonts w:ascii="Times New Roman" w:hAnsi="Times New Roman" w:cs="Times New Roman"/>
          <w:lang w:val="sv-SE"/>
        </w:rPr>
      </w:pPr>
      <w:r w:rsidRPr="00042F5E">
        <w:rPr>
          <w:rFonts w:ascii="Times New Roman" w:hAnsi="Times New Roman" w:cs="Times New Roman"/>
          <w:lang w:val="en-ID"/>
        </w:rPr>
        <w:t xml:space="preserve"> </w:t>
      </w:r>
      <w:r w:rsidRPr="00042F5E">
        <w:rPr>
          <w:rFonts w:ascii="Times New Roman" w:hAnsi="Times New Roman" w:cs="Times New Roman"/>
          <w:lang w:val="sv-SE"/>
        </w:rPr>
        <w:t>Menghubungkan file JavaScript yang bertugas mengambil data produk dan menampilkannya ke dalam detailContent secara dinamis.</w:t>
      </w:r>
    </w:p>
    <w:p w14:paraId="3E9CDDE7" w14:textId="77777777" w:rsidR="00EE3EE7" w:rsidRDefault="00EE3EE7" w:rsidP="006A14B5">
      <w:pPr>
        <w:rPr>
          <w:rFonts w:ascii="Times New Roman" w:hAnsi="Times New Roman" w:cs="Times New Roman"/>
          <w:lang w:val="sv-SE"/>
        </w:rPr>
      </w:pPr>
    </w:p>
    <w:p w14:paraId="60E65559" w14:textId="77777777" w:rsidR="00EE3EE7" w:rsidRDefault="00EE3EE7" w:rsidP="006A14B5">
      <w:pPr>
        <w:rPr>
          <w:rFonts w:ascii="Times New Roman" w:hAnsi="Times New Roman" w:cs="Times New Roman"/>
          <w:lang w:val="sv-SE"/>
        </w:rPr>
      </w:pPr>
    </w:p>
    <w:p w14:paraId="64E5E46B" w14:textId="77777777" w:rsidR="00EE3EE7" w:rsidRDefault="00EE3EE7" w:rsidP="006A14B5">
      <w:pPr>
        <w:rPr>
          <w:rFonts w:ascii="Times New Roman" w:hAnsi="Times New Roman" w:cs="Times New Roman"/>
          <w:lang w:val="sv-SE"/>
        </w:rPr>
      </w:pPr>
    </w:p>
    <w:p w14:paraId="50DFFDEB" w14:textId="77777777" w:rsidR="00EE3EE7" w:rsidRDefault="00EE3EE7" w:rsidP="006A14B5">
      <w:pPr>
        <w:rPr>
          <w:rFonts w:ascii="Times New Roman" w:hAnsi="Times New Roman" w:cs="Times New Roman"/>
          <w:lang w:val="sv-SE"/>
        </w:rPr>
      </w:pPr>
    </w:p>
    <w:p w14:paraId="421054C0" w14:textId="77777777" w:rsidR="00EE3EE7" w:rsidRDefault="00EE3EE7" w:rsidP="006A14B5">
      <w:pPr>
        <w:rPr>
          <w:rFonts w:ascii="Times New Roman" w:hAnsi="Times New Roman" w:cs="Times New Roman"/>
          <w:lang w:val="sv-SE"/>
        </w:rPr>
      </w:pPr>
    </w:p>
    <w:p w14:paraId="3F8FAB14" w14:textId="77777777" w:rsidR="00EE3EE7" w:rsidRDefault="00EE3EE7" w:rsidP="006A14B5">
      <w:pPr>
        <w:rPr>
          <w:rFonts w:ascii="Times New Roman" w:hAnsi="Times New Roman" w:cs="Times New Roman"/>
          <w:lang w:val="sv-SE"/>
        </w:rPr>
      </w:pPr>
    </w:p>
    <w:p w14:paraId="59AD231D" w14:textId="77777777" w:rsidR="00EE3EE7" w:rsidRDefault="00EE3EE7" w:rsidP="006A14B5">
      <w:pPr>
        <w:rPr>
          <w:rFonts w:ascii="Times New Roman" w:hAnsi="Times New Roman" w:cs="Times New Roman"/>
          <w:lang w:val="sv-SE"/>
        </w:rPr>
      </w:pPr>
    </w:p>
    <w:p w14:paraId="5AC6A8EB" w14:textId="77777777" w:rsidR="00EE3EE7" w:rsidRPr="00042F5E" w:rsidRDefault="00EE3EE7" w:rsidP="006A14B5">
      <w:pPr>
        <w:rPr>
          <w:rFonts w:ascii="Times New Roman" w:hAnsi="Times New Roman" w:cs="Times New Roman"/>
          <w:lang w:val="sv-SE"/>
        </w:rPr>
      </w:pPr>
    </w:p>
    <w:p w14:paraId="11E9BA02" w14:textId="77777777" w:rsidR="006A14B5" w:rsidRPr="00042F5E" w:rsidRDefault="006A14B5" w:rsidP="006A14B5">
      <w:pPr>
        <w:rPr>
          <w:rFonts w:ascii="Times New Roman" w:hAnsi="Times New Roman" w:cs="Times New Roman"/>
          <w:lang w:val="sv-SE"/>
        </w:rPr>
      </w:pPr>
    </w:p>
    <w:p w14:paraId="7EF1D95B" w14:textId="7CEE6663" w:rsidR="006A14B5" w:rsidRPr="00042F5E" w:rsidRDefault="006A14B5" w:rsidP="006A14B5">
      <w:pPr>
        <w:jc w:val="center"/>
        <w:rPr>
          <w:rFonts w:ascii="Times New Roman" w:hAnsi="Times New Roman" w:cs="Times New Roman"/>
          <w:b/>
          <w:bCs/>
          <w:sz w:val="28"/>
          <w:szCs w:val="28"/>
          <w:lang w:val="en-ID"/>
        </w:rPr>
      </w:pPr>
      <w:r w:rsidRPr="00042F5E">
        <w:rPr>
          <w:rFonts w:ascii="Times New Roman" w:hAnsi="Times New Roman" w:cs="Times New Roman"/>
          <w:b/>
          <w:bCs/>
          <w:sz w:val="28"/>
          <w:szCs w:val="28"/>
          <w:lang w:val="en-ID"/>
        </w:rPr>
        <w:lastRenderedPageBreak/>
        <w:t>Penjelasan Index.html</w:t>
      </w:r>
    </w:p>
    <w:p w14:paraId="1F2C67EE" w14:textId="7A3375B2" w:rsidR="006A14B5" w:rsidRPr="00042F5E" w:rsidRDefault="006A14B5" w:rsidP="006A14B5">
      <w:pPr>
        <w:pStyle w:val="Heading1"/>
        <w:rPr>
          <w:rFonts w:ascii="Times New Roman" w:hAnsi="Times New Roman" w:cs="Times New Roman"/>
          <w:color w:val="auto"/>
          <w:lang w:val="en-ID"/>
        </w:rPr>
      </w:pPr>
      <w:r w:rsidRPr="00042F5E">
        <w:rPr>
          <w:rFonts w:ascii="Times New Roman" w:hAnsi="Times New Roman" w:cs="Times New Roman"/>
          <w:color w:val="auto"/>
          <w:lang w:val="en-ID"/>
        </w:rPr>
        <w:t>1. Import Tailwind CSS</w:t>
      </w:r>
    </w:p>
    <w:p w14:paraId="059BD049"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&lt;script src="https://cdn.tailwindcss.com"&gt;&lt;/script&gt;</w:t>
      </w:r>
    </w:p>
    <w:p w14:paraId="4592242F" w14:textId="77777777" w:rsidR="006A14B5" w:rsidRPr="00042F5E" w:rsidRDefault="006A14B5" w:rsidP="006A14B5">
      <w:pPr>
        <w:rPr>
          <w:rFonts w:ascii="Times New Roman" w:hAnsi="Times New Roman" w:cs="Times New Roman"/>
        </w:rPr>
      </w:pPr>
      <w:r w:rsidRPr="00042F5E">
        <w:rPr>
          <w:rFonts w:ascii="Times New Roman" w:hAnsi="Times New Roman" w:cs="Times New Roman"/>
        </w:rPr>
        <w:t>Pada bagian ini, Script CDN Tailwind digunakan agar website dapat menggunakan class seperti flex, grid, shadow, rounded, dan berbagai utility CSS lainnya tanpa membuat CSS dari awal.</w:t>
      </w:r>
    </w:p>
    <w:p w14:paraId="12830A99" w14:textId="0CA8CA6D"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2. Konfigurasi Tailwind</w:t>
      </w:r>
    </w:p>
    <w:p w14:paraId="483A5C29"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 xml:space="preserve">tailwind.config = </w:t>
      </w:r>
      <w:proofErr w:type="gramStart"/>
      <w:r w:rsidRPr="00042F5E">
        <w:rPr>
          <w:rFonts w:ascii="Times New Roman" w:hAnsi="Times New Roman" w:cs="Times New Roman"/>
          <w:b/>
        </w:rPr>
        <w:t>{ theme:{ extend:{ colors:{ cream</w:t>
      </w:r>
      <w:proofErr w:type="gramEnd"/>
      <w:r w:rsidRPr="00042F5E">
        <w:rPr>
          <w:rFonts w:ascii="Times New Roman" w:hAnsi="Times New Roman" w:cs="Times New Roman"/>
          <w:b/>
        </w:rPr>
        <w:t xml:space="preserve">, blush, cocoa, taupe, </w:t>
      </w:r>
      <w:proofErr w:type="gramStart"/>
      <w:r w:rsidRPr="00042F5E">
        <w:rPr>
          <w:rFonts w:ascii="Times New Roman" w:hAnsi="Times New Roman" w:cs="Times New Roman"/>
          <w:b/>
        </w:rPr>
        <w:t>terracotta }</w:t>
      </w:r>
      <w:proofErr w:type="gramEnd"/>
      <w:r w:rsidRPr="00042F5E">
        <w:rPr>
          <w:rFonts w:ascii="Times New Roman" w:hAnsi="Times New Roman" w:cs="Times New Roman"/>
          <w:b/>
        </w:rPr>
        <w:t>}}}</w:t>
      </w:r>
    </w:p>
    <w:p w14:paraId="01EE5CCD" w14:textId="77777777" w:rsidR="006A14B5" w:rsidRPr="00042F5E" w:rsidRDefault="006A14B5" w:rsidP="006A14B5">
      <w:pPr>
        <w:rPr>
          <w:rFonts w:ascii="Times New Roman" w:hAnsi="Times New Roman" w:cs="Times New Roman"/>
        </w:rPr>
      </w:pPr>
      <w:r w:rsidRPr="00042F5E">
        <w:rPr>
          <w:rFonts w:ascii="Times New Roman" w:hAnsi="Times New Roman" w:cs="Times New Roman"/>
        </w:rPr>
        <w:t>Bagian ini menambahkan warna custom Pure Skin sehingga tampilan website memiliki identitas visual yang konsisten.</w:t>
      </w:r>
    </w:p>
    <w:p w14:paraId="306AD806" w14:textId="3EAAD6A4"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3. Google Fonts</w:t>
      </w:r>
    </w:p>
    <w:p w14:paraId="0DEE36D3"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&lt;link href="</w:t>
      </w:r>
      <w:proofErr w:type="gramStart"/>
      <w:r w:rsidRPr="00042F5E">
        <w:rPr>
          <w:rFonts w:ascii="Times New Roman" w:hAnsi="Times New Roman" w:cs="Times New Roman"/>
          <w:b/>
        </w:rPr>
        <w:t>https://fonts.googleapis.com/css2?...</w:t>
      </w:r>
      <w:proofErr w:type="gramEnd"/>
      <w:r w:rsidRPr="00042F5E">
        <w:rPr>
          <w:rFonts w:ascii="Times New Roman" w:hAnsi="Times New Roman" w:cs="Times New Roman"/>
          <w:b/>
        </w:rPr>
        <w:t>"&gt;</w:t>
      </w:r>
    </w:p>
    <w:p w14:paraId="06BA0290" w14:textId="77777777" w:rsidR="006A14B5" w:rsidRPr="00042F5E" w:rsidRDefault="006A14B5" w:rsidP="006A14B5">
      <w:pPr>
        <w:rPr>
          <w:rFonts w:ascii="Times New Roman" w:hAnsi="Times New Roman" w:cs="Times New Roman"/>
        </w:rPr>
      </w:pPr>
      <w:r w:rsidRPr="00042F5E">
        <w:rPr>
          <w:rFonts w:ascii="Times New Roman" w:hAnsi="Times New Roman" w:cs="Times New Roman"/>
        </w:rPr>
        <w:t>Pada bagian ini, Mengambil font DM Serif Display dan Manrope untuk digunakan pada website.</w:t>
      </w:r>
    </w:p>
    <w:p w14:paraId="290113D9" w14:textId="2074D020"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4. Body Website</w:t>
      </w:r>
    </w:p>
    <w:p w14:paraId="296334E4"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&lt;body class="bg-cream text-cocoa font-sans"&gt;</w:t>
      </w:r>
    </w:p>
    <w:p w14:paraId="5DF0C620" w14:textId="77777777" w:rsidR="006A14B5" w:rsidRPr="00042F5E" w:rsidRDefault="006A14B5" w:rsidP="006A14B5">
      <w:pPr>
        <w:rPr>
          <w:rFonts w:ascii="Times New Roman" w:hAnsi="Times New Roman" w:cs="Times New Roman"/>
        </w:rPr>
      </w:pPr>
      <w:r w:rsidRPr="00042F5E">
        <w:rPr>
          <w:rFonts w:ascii="Times New Roman" w:hAnsi="Times New Roman" w:cs="Times New Roman"/>
        </w:rPr>
        <w:t>Mengatur background website berwarna cream, teks berwarna cocoa, dan font utama menggunakan Manrope.</w:t>
      </w:r>
    </w:p>
    <w:p w14:paraId="78ED9569" w14:textId="47744D65"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5. Header</w:t>
      </w:r>
    </w:p>
    <w:p w14:paraId="4D89CA8A"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&lt;header class="sticky top-0 z-50 ..."&gt;</w:t>
      </w:r>
    </w:p>
    <w:p w14:paraId="3A2BF177" w14:textId="77777777" w:rsidR="006A14B5" w:rsidRPr="00042F5E" w:rsidRDefault="006A14B5" w:rsidP="006A14B5">
      <w:pPr>
        <w:rPr>
          <w:rFonts w:ascii="Times New Roman" w:hAnsi="Times New Roman" w:cs="Times New Roman"/>
        </w:rPr>
      </w:pPr>
      <w:r w:rsidRPr="00042F5E">
        <w:rPr>
          <w:rFonts w:ascii="Times New Roman" w:hAnsi="Times New Roman" w:cs="Times New Roman"/>
          <w:lang w:val="sv-SE"/>
        </w:rPr>
        <w:t xml:space="preserve">Header digunakan sebagai navigasi utama. </w:t>
      </w:r>
      <w:r w:rsidRPr="00042F5E">
        <w:rPr>
          <w:rFonts w:ascii="Times New Roman" w:hAnsi="Times New Roman" w:cs="Times New Roman"/>
        </w:rPr>
        <w:t>Sticky membuat header tetap terlihat saat halaman di-scroll.</w:t>
      </w:r>
    </w:p>
    <w:p w14:paraId="42DB3A32" w14:textId="1BA630FA"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6. Logo Pure Skin</w:t>
      </w:r>
    </w:p>
    <w:p w14:paraId="6F547371"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&lt;img src="logo pure skin.jpeg" alt="Logo Pure Skin"&gt;</w:t>
      </w:r>
    </w:p>
    <w:p w14:paraId="15DDA9BE" w14:textId="77777777" w:rsidR="006A14B5" w:rsidRPr="00EE3EE7" w:rsidRDefault="006A14B5" w:rsidP="006A14B5">
      <w:pPr>
        <w:rPr>
          <w:rFonts w:ascii="Times New Roman" w:hAnsi="Times New Roman" w:cs="Times New Roman"/>
          <w:lang w:val="pt-BR"/>
        </w:rPr>
      </w:pPr>
      <w:r w:rsidRPr="00EE3EE7">
        <w:rPr>
          <w:rFonts w:ascii="Times New Roman" w:hAnsi="Times New Roman" w:cs="Times New Roman"/>
          <w:lang w:val="pt-BR"/>
        </w:rPr>
        <w:t>Pada bagian ini, Menampilkan logo Pure Skin sebagai identitas brand website.</w:t>
      </w:r>
    </w:p>
    <w:p w14:paraId="73C5A2E1" w14:textId="11FB2F13" w:rsidR="006A14B5" w:rsidRPr="00042F5E" w:rsidRDefault="006A14B5" w:rsidP="006A14B5">
      <w:pPr>
        <w:pStyle w:val="Heading1"/>
        <w:rPr>
          <w:rFonts w:ascii="Times New Roman" w:hAnsi="Times New Roman" w:cs="Times New Roman"/>
          <w:color w:val="auto"/>
          <w:lang w:val="pt-BR"/>
        </w:rPr>
      </w:pPr>
      <w:r w:rsidRPr="00042F5E">
        <w:rPr>
          <w:rFonts w:ascii="Times New Roman" w:hAnsi="Times New Roman" w:cs="Times New Roman"/>
          <w:color w:val="auto"/>
          <w:lang w:val="pt-BR"/>
        </w:rPr>
        <w:t>7. Menu Navigasi</w:t>
      </w:r>
    </w:p>
    <w:p w14:paraId="00068F2C" w14:textId="77777777" w:rsidR="006A14B5" w:rsidRPr="00042F5E" w:rsidRDefault="006A14B5" w:rsidP="006A14B5">
      <w:pPr>
        <w:rPr>
          <w:rFonts w:ascii="Times New Roman" w:hAnsi="Times New Roman" w:cs="Times New Roman"/>
          <w:lang w:val="pt-BR"/>
        </w:rPr>
      </w:pPr>
      <w:r w:rsidRPr="00042F5E">
        <w:rPr>
          <w:rFonts w:ascii="Times New Roman" w:hAnsi="Times New Roman" w:cs="Times New Roman"/>
          <w:b/>
          <w:lang w:val="pt-BR"/>
        </w:rPr>
        <w:t>&lt;nav&gt;&lt;a&gt;Beranda&lt;/a&gt;&lt;a&gt;Katalog&lt;/a&gt;&lt;a&gt;Review&lt;/a&gt;&lt;/nav&gt;</w:t>
      </w:r>
    </w:p>
    <w:p w14:paraId="16AF4129"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Digunakan untuk berpindah ke halaman Beranda, Katalog, dan Review.</w:t>
      </w:r>
    </w:p>
    <w:p w14:paraId="5C6381E2" w14:textId="7CD28290"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lastRenderedPageBreak/>
        <w:t>8. Section Beranda</w:t>
      </w:r>
    </w:p>
    <w:p w14:paraId="707AA73D"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&lt;section id="beranda"&gt;...&lt;/section&gt;</w:t>
      </w:r>
    </w:p>
    <w:p w14:paraId="2C6ECB9E"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Merupakan bagian hero section yang menampilkan judul utama, deskripsi website dan tombol aksi.</w:t>
      </w:r>
    </w:p>
    <w:p w14:paraId="31863B00" w14:textId="2DEBD4DC"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9. Judul Utama</w:t>
      </w:r>
    </w:p>
    <w:p w14:paraId="0592373C"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&lt;h2&gt;Pure Skin, perawatan lembut untuk kulit percaya diri.&lt;/h2&gt;</w:t>
      </w:r>
    </w:p>
    <w:p w14:paraId="555DB02B"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Menampilkan pesan utama website kepada pengunjung.</w:t>
      </w:r>
    </w:p>
    <w:p w14:paraId="063C4461" w14:textId="60FDB69A"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10. Tombol Lihat Katalog</w:t>
      </w:r>
    </w:p>
    <w:p w14:paraId="51180026"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&lt;a href="catalog.html"&gt;Lihat Katalog&lt;/a&gt;</w:t>
      </w:r>
    </w:p>
    <w:p w14:paraId="20CA9383"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Mengarahkan pengguna ke halaman katalog produk.</w:t>
      </w:r>
    </w:p>
    <w:p w14:paraId="1689DD09" w14:textId="2AD411C5"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11. Tombol Beri Review</w:t>
      </w:r>
    </w:p>
    <w:p w14:paraId="41F170F2"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&lt;a href="review.html"&gt;Beri Review&lt;/a&gt;</w:t>
      </w:r>
    </w:p>
    <w:p w14:paraId="6686C31C"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Mengarahkan pengguna ke halaman review pelanggan.</w:t>
      </w:r>
    </w:p>
    <w:p w14:paraId="5AF80926" w14:textId="4D84D04E"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12. Gambar Hero</w:t>
      </w:r>
    </w:p>
    <w:p w14:paraId="7883D9EF"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&lt;img src="logo pure skin.jpeg" alt="Pure Skin"&gt;</w:t>
      </w:r>
    </w:p>
    <w:p w14:paraId="754C8B93"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Menampilkan gambar utama pada halaman beranda.</w:t>
      </w:r>
    </w:p>
    <w:p w14:paraId="14937A05" w14:textId="4DC0B779" w:rsidR="006A14B5" w:rsidRPr="00042F5E" w:rsidRDefault="006A14B5" w:rsidP="006A14B5">
      <w:pPr>
        <w:pStyle w:val="Heading1"/>
        <w:rPr>
          <w:rFonts w:ascii="Times New Roman" w:hAnsi="Times New Roman" w:cs="Times New Roman"/>
          <w:color w:val="auto"/>
          <w:lang w:val="en-ID"/>
        </w:rPr>
      </w:pPr>
      <w:r w:rsidRPr="00042F5E">
        <w:rPr>
          <w:rFonts w:ascii="Times New Roman" w:hAnsi="Times New Roman" w:cs="Times New Roman"/>
          <w:color w:val="auto"/>
          <w:lang w:val="en-ID"/>
        </w:rPr>
        <w:t>13. Section Tentang</w:t>
      </w:r>
    </w:p>
    <w:p w14:paraId="78BCCFC7" w14:textId="77777777" w:rsidR="006A14B5" w:rsidRPr="00042F5E" w:rsidRDefault="006A14B5" w:rsidP="006A14B5">
      <w:pPr>
        <w:rPr>
          <w:rFonts w:ascii="Times New Roman" w:hAnsi="Times New Roman" w:cs="Times New Roman"/>
          <w:lang w:val="en-ID"/>
        </w:rPr>
      </w:pPr>
      <w:r w:rsidRPr="00042F5E">
        <w:rPr>
          <w:rFonts w:ascii="Times New Roman" w:hAnsi="Times New Roman" w:cs="Times New Roman"/>
          <w:b/>
          <w:lang w:val="en-ID"/>
        </w:rPr>
        <w:t>&lt;section id="tentang"&gt;...&lt;/section&gt;</w:t>
      </w:r>
    </w:p>
    <w:p w14:paraId="7E7C0DCF"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Menjelaskan profil dan latar belakang Pure Skin.</w:t>
      </w:r>
    </w:p>
    <w:p w14:paraId="782ABC9A" w14:textId="5E9639DC" w:rsidR="006A14B5" w:rsidRPr="00042F5E" w:rsidRDefault="006A14B5" w:rsidP="006A14B5">
      <w:pPr>
        <w:pStyle w:val="Heading1"/>
        <w:rPr>
          <w:rFonts w:ascii="Times New Roman" w:hAnsi="Times New Roman" w:cs="Times New Roman"/>
          <w:color w:val="auto"/>
          <w:lang w:val="en-ID"/>
        </w:rPr>
      </w:pPr>
      <w:r w:rsidRPr="00042F5E">
        <w:rPr>
          <w:rFonts w:ascii="Times New Roman" w:hAnsi="Times New Roman" w:cs="Times New Roman"/>
          <w:color w:val="auto"/>
          <w:lang w:val="en-ID"/>
        </w:rPr>
        <w:t>14. Awal Mula</w:t>
      </w:r>
    </w:p>
    <w:p w14:paraId="1A924A45" w14:textId="77777777" w:rsidR="006A14B5" w:rsidRPr="00042F5E" w:rsidRDefault="006A14B5" w:rsidP="006A14B5">
      <w:pPr>
        <w:rPr>
          <w:rFonts w:ascii="Times New Roman" w:hAnsi="Times New Roman" w:cs="Times New Roman"/>
          <w:lang w:val="en-ID"/>
        </w:rPr>
      </w:pPr>
      <w:r w:rsidRPr="00042F5E">
        <w:rPr>
          <w:rFonts w:ascii="Times New Roman" w:hAnsi="Times New Roman" w:cs="Times New Roman"/>
          <w:b/>
          <w:lang w:val="en-ID"/>
        </w:rPr>
        <w:t>&lt;article&gt;Awal Mula&lt;/article&gt;</w:t>
      </w:r>
    </w:p>
    <w:p w14:paraId="79380950" w14:textId="77777777" w:rsidR="006A14B5" w:rsidRPr="00042F5E" w:rsidRDefault="006A14B5" w:rsidP="006A14B5">
      <w:pPr>
        <w:rPr>
          <w:rFonts w:ascii="Times New Roman" w:hAnsi="Times New Roman" w:cs="Times New Roman"/>
          <w:lang w:val="en-ID"/>
        </w:rPr>
      </w:pPr>
      <w:r w:rsidRPr="00042F5E">
        <w:rPr>
          <w:rFonts w:ascii="Times New Roman" w:hAnsi="Times New Roman" w:cs="Times New Roman"/>
          <w:lang w:val="en-ID"/>
        </w:rPr>
        <w:t>Menjelaskan awal berdirinya Pure Skin.</w:t>
      </w:r>
    </w:p>
    <w:p w14:paraId="75CA3081" w14:textId="46C3F8BF"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15. Tujuan Brand</w:t>
      </w:r>
    </w:p>
    <w:p w14:paraId="68B3BB2C"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&lt;article&gt;Tujuan Brand&lt;/article&gt;</w:t>
      </w:r>
    </w:p>
    <w:p w14:paraId="52207FFE"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Menjelaskan tujuan utama Pure Skin dalam membantu pelanggan.</w:t>
      </w:r>
    </w:p>
    <w:p w14:paraId="43DB1A86" w14:textId="64AA07CC" w:rsidR="006A14B5" w:rsidRPr="00042F5E" w:rsidRDefault="006A14B5" w:rsidP="006A14B5">
      <w:pPr>
        <w:pStyle w:val="Heading1"/>
        <w:rPr>
          <w:rFonts w:ascii="Times New Roman" w:hAnsi="Times New Roman" w:cs="Times New Roman"/>
          <w:color w:val="auto"/>
          <w:lang w:val="pt-BR"/>
        </w:rPr>
      </w:pPr>
      <w:r w:rsidRPr="00042F5E">
        <w:rPr>
          <w:rFonts w:ascii="Times New Roman" w:hAnsi="Times New Roman" w:cs="Times New Roman"/>
          <w:color w:val="auto"/>
          <w:lang w:val="pt-BR"/>
        </w:rPr>
        <w:lastRenderedPageBreak/>
        <w:t>16. Nilai Utama</w:t>
      </w:r>
    </w:p>
    <w:p w14:paraId="47956C0F" w14:textId="77777777" w:rsidR="006A14B5" w:rsidRPr="00042F5E" w:rsidRDefault="006A14B5" w:rsidP="006A14B5">
      <w:pPr>
        <w:rPr>
          <w:rFonts w:ascii="Times New Roman" w:hAnsi="Times New Roman" w:cs="Times New Roman"/>
          <w:lang w:val="pt-BR"/>
        </w:rPr>
      </w:pPr>
      <w:r w:rsidRPr="00042F5E">
        <w:rPr>
          <w:rFonts w:ascii="Times New Roman" w:hAnsi="Times New Roman" w:cs="Times New Roman"/>
          <w:b/>
          <w:lang w:val="pt-BR"/>
        </w:rPr>
        <w:t>&lt;article&gt;Nilai Utama&lt;/article&gt;</w:t>
      </w:r>
    </w:p>
    <w:p w14:paraId="4A5F4C12"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Menjelaskan nilai dan prinsip yang dimiliki brand.</w:t>
      </w:r>
    </w:p>
    <w:p w14:paraId="44F63976" w14:textId="7C3EE3EE"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17. Harapan</w:t>
      </w:r>
    </w:p>
    <w:p w14:paraId="3507456D"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&lt;article&gt;Harapan&lt;/article&gt;</w:t>
      </w:r>
    </w:p>
    <w:p w14:paraId="72FF2D1A"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Menjelaskan harapan Pure Skin kepada pelanggan.</w:t>
      </w:r>
    </w:p>
    <w:p w14:paraId="42723BBA" w14:textId="29D36848"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18. Section Features</w:t>
      </w:r>
    </w:p>
    <w:p w14:paraId="336A1D05"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&lt;section id="features"&gt;...&lt;/section&gt;</w:t>
      </w:r>
    </w:p>
    <w:p w14:paraId="08E8297A"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Menampilkan fitur-fitur utama sistem Pure Skin.</w:t>
      </w:r>
    </w:p>
    <w:p w14:paraId="4D8BECEF" w14:textId="5997D2F4"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19. Fitur Katalog Produk</w:t>
      </w:r>
    </w:p>
    <w:p w14:paraId="0C0D6ED5"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&lt;h3&gt;Katalog Produk&lt;/h3&gt;</w:t>
      </w:r>
    </w:p>
    <w:p w14:paraId="7A61AB54"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Menjelaskan bahwa website menyediakan katalog lengkap produk skincare.</w:t>
      </w:r>
    </w:p>
    <w:p w14:paraId="0FF6C070" w14:textId="22632B30"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20. Fitur Search Filter Sorting</w:t>
      </w:r>
    </w:p>
    <w:p w14:paraId="0841332D"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&lt;h3&gt;Search, Filter, Sorting&lt;/h3&gt;</w:t>
      </w:r>
    </w:p>
    <w:p w14:paraId="4854F873"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Memungkinkan pengguna mencari dan mengurutkan produk sesuai kebutuhan.</w:t>
      </w:r>
    </w:p>
    <w:p w14:paraId="7ECC28F8" w14:textId="0823F91C" w:rsidR="006A14B5" w:rsidRPr="00042F5E" w:rsidRDefault="006A14B5" w:rsidP="006A14B5">
      <w:pPr>
        <w:pStyle w:val="Heading1"/>
        <w:rPr>
          <w:rFonts w:ascii="Times New Roman" w:hAnsi="Times New Roman" w:cs="Times New Roman"/>
          <w:color w:val="auto"/>
        </w:rPr>
      </w:pPr>
      <w:r w:rsidRPr="00042F5E">
        <w:rPr>
          <w:rFonts w:ascii="Times New Roman" w:hAnsi="Times New Roman" w:cs="Times New Roman"/>
          <w:color w:val="auto"/>
        </w:rPr>
        <w:t>21. Fitur Review Customer</w:t>
      </w:r>
    </w:p>
    <w:p w14:paraId="794CA016" w14:textId="77777777" w:rsidR="006A14B5" w:rsidRPr="00042F5E" w:rsidRDefault="006A14B5" w:rsidP="006A14B5">
      <w:pPr>
        <w:rPr>
          <w:rFonts w:ascii="Times New Roman" w:hAnsi="Times New Roman" w:cs="Times New Roman"/>
        </w:rPr>
      </w:pPr>
      <w:r w:rsidRPr="00042F5E">
        <w:rPr>
          <w:rFonts w:ascii="Times New Roman" w:hAnsi="Times New Roman" w:cs="Times New Roman"/>
          <w:b/>
        </w:rPr>
        <w:t>&lt;h3&gt;Review Customer&lt;/h3&gt;</w:t>
      </w:r>
    </w:p>
    <w:p w14:paraId="0BA65EB6"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Menampilkan ulasan pelanggan yang disimpan menggunakan localStorage.</w:t>
      </w:r>
    </w:p>
    <w:p w14:paraId="088C2331" w14:textId="42DC4ED5"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22. Footer</w:t>
      </w:r>
    </w:p>
    <w:p w14:paraId="032ED5B0"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&lt;footer&gt;...&lt;/footer&gt;</w:t>
      </w:r>
    </w:p>
    <w:p w14:paraId="36C86DF8"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Menampilkan slogan perusahaan dan informasi kontak.</w:t>
      </w:r>
    </w:p>
    <w:p w14:paraId="422FA34E" w14:textId="772272DD" w:rsidR="006A14B5" w:rsidRPr="00042F5E" w:rsidRDefault="006A14B5" w:rsidP="006A14B5">
      <w:pPr>
        <w:pStyle w:val="Heading1"/>
        <w:rPr>
          <w:rFonts w:ascii="Times New Roman" w:hAnsi="Times New Roman" w:cs="Times New Roman"/>
          <w:color w:val="auto"/>
          <w:lang w:val="sv-SE"/>
        </w:rPr>
      </w:pPr>
      <w:r w:rsidRPr="00042F5E">
        <w:rPr>
          <w:rFonts w:ascii="Times New Roman" w:hAnsi="Times New Roman" w:cs="Times New Roman"/>
          <w:color w:val="auto"/>
          <w:lang w:val="sv-SE"/>
        </w:rPr>
        <w:t>23. Informasi Kontak</w:t>
      </w:r>
    </w:p>
    <w:p w14:paraId="3898BA82"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b/>
          <w:lang w:val="sv-SE"/>
        </w:rPr>
        <w:t>Instagram: @pureskin | Email: hello@pureskin.com</w:t>
      </w:r>
    </w:p>
    <w:p w14:paraId="5637D887" w14:textId="77777777" w:rsidR="006A14B5" w:rsidRPr="00042F5E" w:rsidRDefault="006A14B5" w:rsidP="006A14B5">
      <w:pPr>
        <w:rPr>
          <w:rFonts w:ascii="Times New Roman" w:hAnsi="Times New Roman" w:cs="Times New Roman"/>
          <w:lang w:val="sv-SE"/>
        </w:rPr>
      </w:pPr>
      <w:r w:rsidRPr="00042F5E">
        <w:rPr>
          <w:rFonts w:ascii="Times New Roman" w:hAnsi="Times New Roman" w:cs="Times New Roman"/>
          <w:lang w:val="sv-SE"/>
        </w:rPr>
        <w:t>Pada bagian ini, Memberikan informasi kontak yang dapat dihubungi pelanggan.</w:t>
      </w:r>
    </w:p>
    <w:p w14:paraId="5A62DAE3" w14:textId="06EBB25B" w:rsidR="00CA00AD" w:rsidRDefault="00CA00AD">
      <w:pPr>
        <w:rPr>
          <w:rFonts w:ascii="Times New Roman" w:hAnsi="Times New Roman" w:cs="Times New Roman"/>
          <w:lang w:val="sv-SE"/>
        </w:rPr>
      </w:pPr>
    </w:p>
    <w:p w14:paraId="5655ED5E" w14:textId="77777777" w:rsidR="00EE3EE7" w:rsidRPr="00042F5E" w:rsidRDefault="00EE3EE7">
      <w:pPr>
        <w:rPr>
          <w:rFonts w:ascii="Times New Roman" w:hAnsi="Times New Roman" w:cs="Times New Roman"/>
          <w:lang w:val="sv-SE"/>
        </w:rPr>
      </w:pPr>
    </w:p>
    <w:p w14:paraId="06D0BAA9" w14:textId="00D0ABBD" w:rsidR="006A14B5" w:rsidRPr="00042F5E" w:rsidRDefault="006A14B5" w:rsidP="006A14B5">
      <w:pPr>
        <w:jc w:val="center"/>
        <w:rPr>
          <w:rFonts w:ascii="Times New Roman" w:hAnsi="Times New Roman" w:cs="Times New Roman"/>
          <w:b/>
          <w:bCs/>
          <w:sz w:val="28"/>
          <w:szCs w:val="28"/>
          <w:lang w:val="sv-SE"/>
        </w:rPr>
      </w:pPr>
      <w:r w:rsidRPr="00042F5E">
        <w:rPr>
          <w:rFonts w:ascii="Times New Roman" w:hAnsi="Times New Roman" w:cs="Times New Roman"/>
          <w:b/>
          <w:bCs/>
          <w:sz w:val="28"/>
          <w:szCs w:val="28"/>
          <w:lang w:val="sv-SE"/>
        </w:rPr>
        <w:lastRenderedPageBreak/>
        <w:t>Penjelasan Review.html</w:t>
      </w:r>
    </w:p>
    <w:p w14:paraId="6A19AC5D" w14:textId="77777777" w:rsidR="006A14B5" w:rsidRPr="00042F5E" w:rsidRDefault="006A14B5">
      <w:pPr>
        <w:rPr>
          <w:rFonts w:ascii="Times New Roman" w:hAnsi="Times New Roman" w:cs="Times New Roman"/>
          <w:lang w:val="sv-SE"/>
        </w:rPr>
      </w:pPr>
    </w:p>
    <w:p w14:paraId="24EFE98E"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b/>
          <w:bCs/>
          <w:sz w:val="27"/>
          <w:szCs w:val="27"/>
          <w:lang w:val="sv-SE" w:eastAsia="en-ID"/>
        </w:rPr>
      </w:pPr>
      <w:r w:rsidRPr="00042F5E">
        <w:rPr>
          <w:rFonts w:ascii="Times New Roman" w:eastAsia="Times New Roman" w:hAnsi="Times New Roman" w:cs="Times New Roman"/>
          <w:b/>
          <w:bCs/>
          <w:sz w:val="27"/>
          <w:szCs w:val="27"/>
          <w:lang w:val="sv-SE" w:eastAsia="en-ID"/>
        </w:rPr>
        <w:t>1. Struktur Dasar (Head)</w:t>
      </w:r>
    </w:p>
    <w:p w14:paraId="22DFC30E" w14:textId="77777777" w:rsidR="006A14B5" w:rsidRPr="00042F5E" w:rsidRDefault="006A14B5" w:rsidP="006A14B5">
      <w:pPr>
        <w:spacing w:after="0"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html</w:t>
      </w:r>
    </w:p>
    <w:p w14:paraId="7D4ABB16"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val="sv-SE" w:eastAsia="en-ID"/>
        </w:rPr>
      </w:pPr>
      <w:r w:rsidRPr="00042F5E">
        <w:rPr>
          <w:rFonts w:ascii="Times New Roman" w:eastAsia="Times New Roman" w:hAnsi="Times New Roman" w:cs="Times New Roman"/>
          <w:color w:val="2B303B"/>
          <w:sz w:val="20"/>
          <w:szCs w:val="20"/>
          <w:lang w:val="sv-SE" w:eastAsia="en-ID"/>
        </w:rPr>
        <w:t>&lt;</w:t>
      </w:r>
      <w:r w:rsidRPr="00042F5E">
        <w:rPr>
          <w:rFonts w:ascii="Times New Roman" w:eastAsia="Times New Roman" w:hAnsi="Times New Roman" w:cs="Times New Roman"/>
          <w:color w:val="B80A18"/>
          <w:sz w:val="20"/>
          <w:szCs w:val="20"/>
          <w:lang w:val="sv-SE" w:eastAsia="en-ID"/>
        </w:rPr>
        <w:t xml:space="preserve">html </w:t>
      </w:r>
      <w:r w:rsidRPr="00042F5E">
        <w:rPr>
          <w:rFonts w:ascii="Times New Roman" w:eastAsia="Times New Roman" w:hAnsi="Times New Roman" w:cs="Times New Roman"/>
          <w:color w:val="BD0F1E"/>
          <w:sz w:val="20"/>
          <w:szCs w:val="20"/>
          <w:lang w:val="sv-SE" w:eastAsia="en-ID"/>
        </w:rPr>
        <w:t>lang</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008000"/>
          <w:sz w:val="20"/>
          <w:szCs w:val="20"/>
          <w:lang w:val="sv-SE" w:eastAsia="en-ID"/>
        </w:rPr>
        <w:t>id</w:t>
      </w:r>
      <w:r w:rsidRPr="00042F5E">
        <w:rPr>
          <w:rFonts w:ascii="Times New Roman" w:eastAsia="Times New Roman" w:hAnsi="Times New Roman" w:cs="Times New Roman"/>
          <w:color w:val="2B303B"/>
          <w:sz w:val="20"/>
          <w:szCs w:val="20"/>
          <w:lang w:val="sv-SE" w:eastAsia="en-ID"/>
        </w:rPr>
        <w:t>"&gt;</w:t>
      </w:r>
    </w:p>
    <w:p w14:paraId="36F83460"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Menandakan bahasa halaman adalah Bahasa Indonesia — berguna untuk aksesibilitas dan SEO.</w:t>
      </w:r>
    </w:p>
    <w:p w14:paraId="6AFE2A9A"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Meta &amp; Title</w:t>
      </w:r>
    </w:p>
    <w:p w14:paraId="33B54D15" w14:textId="77777777" w:rsidR="006A14B5" w:rsidRPr="00042F5E" w:rsidRDefault="006A14B5" w:rsidP="006A14B5">
      <w:pPr>
        <w:numPr>
          <w:ilvl w:val="0"/>
          <w:numId w:val="10"/>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0"/>
          <w:szCs w:val="20"/>
          <w:lang w:val="sv-SE" w:eastAsia="en-ID"/>
        </w:rPr>
        <w:t>viewport</w:t>
      </w:r>
      <w:r w:rsidRPr="00042F5E">
        <w:rPr>
          <w:rFonts w:ascii="Times New Roman" w:eastAsia="Times New Roman" w:hAnsi="Times New Roman" w:cs="Times New Roman"/>
          <w:sz w:val="24"/>
          <w:szCs w:val="24"/>
          <w:lang w:val="sv-SE" w:eastAsia="en-ID"/>
        </w:rPr>
        <w:t xml:space="preserve"> memastikan halaman responsif di perangkat mobile.</w:t>
      </w:r>
    </w:p>
    <w:p w14:paraId="4D5AF146" w14:textId="77777777" w:rsidR="006A14B5" w:rsidRPr="00042F5E" w:rsidRDefault="006A14B5" w:rsidP="006A14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title</w:t>
      </w:r>
      <w:r w:rsidRPr="00042F5E">
        <w:rPr>
          <w:rFonts w:ascii="Times New Roman" w:eastAsia="Times New Roman" w:hAnsi="Times New Roman" w:cs="Times New Roman"/>
          <w:sz w:val="24"/>
          <w:szCs w:val="24"/>
          <w:lang w:eastAsia="en-ID"/>
        </w:rPr>
        <w:t xml:space="preserve"> menampilkan "Pure Skin | Review" di tab browser.</w:t>
      </w:r>
    </w:p>
    <w:p w14:paraId="34E6F1AF"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Tailwind CSS via CDN</w:t>
      </w:r>
    </w:p>
    <w:p w14:paraId="1AD28597"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html</w:t>
      </w:r>
    </w:p>
    <w:p w14:paraId="195BC27B"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 xml:space="preserve">script </w:t>
      </w:r>
      <w:r w:rsidRPr="00042F5E">
        <w:rPr>
          <w:rFonts w:ascii="Times New Roman" w:eastAsia="Times New Roman" w:hAnsi="Times New Roman" w:cs="Times New Roman"/>
          <w:color w:val="BD0F1E"/>
          <w:sz w:val="20"/>
          <w:szCs w:val="20"/>
          <w:lang w:eastAsia="en-ID"/>
        </w:rPr>
        <w:t>src</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https://cdn.tailwindcss.com</w:t>
      </w:r>
      <w:r w:rsidRPr="00042F5E">
        <w:rPr>
          <w:rFonts w:ascii="Times New Roman" w:eastAsia="Times New Roman" w:hAnsi="Times New Roman" w:cs="Times New Roman"/>
          <w:color w:val="2B303B"/>
          <w:sz w:val="20"/>
          <w:szCs w:val="20"/>
          <w:lang w:eastAsia="en-ID"/>
        </w:rPr>
        <w:t>"&gt;&lt;/</w:t>
      </w:r>
      <w:r w:rsidRPr="00042F5E">
        <w:rPr>
          <w:rFonts w:ascii="Times New Roman" w:eastAsia="Times New Roman" w:hAnsi="Times New Roman" w:cs="Times New Roman"/>
          <w:color w:val="B80A18"/>
          <w:sz w:val="20"/>
          <w:szCs w:val="20"/>
          <w:lang w:eastAsia="en-ID"/>
        </w:rPr>
        <w:t>script</w:t>
      </w:r>
      <w:r w:rsidRPr="00042F5E">
        <w:rPr>
          <w:rFonts w:ascii="Times New Roman" w:eastAsia="Times New Roman" w:hAnsi="Times New Roman" w:cs="Times New Roman"/>
          <w:color w:val="2B303B"/>
          <w:sz w:val="20"/>
          <w:szCs w:val="20"/>
          <w:lang w:eastAsia="en-ID"/>
        </w:rPr>
        <w:t>&gt;</w:t>
      </w:r>
    </w:p>
    <w:p w14:paraId="7040AD3E"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Memuat Tailwind langsung dari CDN (tanpa build process), sehingga class-class utility seperti </w:t>
      </w:r>
      <w:r w:rsidRPr="00042F5E">
        <w:rPr>
          <w:rFonts w:ascii="Times New Roman" w:eastAsia="Times New Roman" w:hAnsi="Times New Roman" w:cs="Times New Roman"/>
          <w:sz w:val="20"/>
          <w:szCs w:val="20"/>
          <w:lang w:eastAsia="en-ID"/>
        </w:rPr>
        <w:t>flex</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rounded-3xl</w:t>
      </w:r>
      <w:r w:rsidRPr="00042F5E">
        <w:rPr>
          <w:rFonts w:ascii="Times New Roman" w:eastAsia="Times New Roman" w:hAnsi="Times New Roman" w:cs="Times New Roman"/>
          <w:sz w:val="24"/>
          <w:szCs w:val="24"/>
          <w:lang w:eastAsia="en-ID"/>
        </w:rPr>
        <w:t>, dll bisa langsung dipakai.</w:t>
      </w:r>
    </w:p>
    <w:p w14:paraId="7C430514"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Konfigurasi Tailwind Custom</w:t>
      </w:r>
    </w:p>
    <w:p w14:paraId="3226BD4A"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13387E73"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tailwind</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config =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theme</w:t>
      </w:r>
      <w:proofErr w:type="gramEnd"/>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extend</w:t>
      </w:r>
      <w:proofErr w:type="gramEnd"/>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colors</w:t>
      </w:r>
      <w:proofErr w:type="gramEnd"/>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fontFamily</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p>
    <w:p w14:paraId="7957CEF3"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Ini menambahkan warna kustom (</w:t>
      </w:r>
      <w:r w:rsidRPr="00042F5E">
        <w:rPr>
          <w:rFonts w:ascii="Times New Roman" w:eastAsia="Times New Roman" w:hAnsi="Times New Roman" w:cs="Times New Roman"/>
          <w:sz w:val="20"/>
          <w:szCs w:val="20"/>
          <w:lang w:eastAsia="en-ID"/>
        </w:rPr>
        <w:t>cream</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blush</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cocoa</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taupe</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terracotta</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espresso</w:t>
      </w:r>
      <w:r w:rsidRPr="00042F5E">
        <w:rPr>
          <w:rFonts w:ascii="Times New Roman" w:eastAsia="Times New Roman" w:hAnsi="Times New Roman" w:cs="Times New Roman"/>
          <w:sz w:val="24"/>
          <w:szCs w:val="24"/>
          <w:lang w:eastAsia="en-ID"/>
        </w:rPr>
        <w:t>) dan font kustom (</w:t>
      </w:r>
      <w:r w:rsidRPr="00042F5E">
        <w:rPr>
          <w:rFonts w:ascii="Times New Roman" w:eastAsia="Times New Roman" w:hAnsi="Times New Roman" w:cs="Times New Roman"/>
          <w:sz w:val="20"/>
          <w:szCs w:val="20"/>
          <w:lang w:eastAsia="en-ID"/>
        </w:rPr>
        <w:t>serif</w:t>
      </w:r>
      <w:r w:rsidRPr="00042F5E">
        <w:rPr>
          <w:rFonts w:ascii="Times New Roman" w:eastAsia="Times New Roman" w:hAnsi="Times New Roman" w:cs="Times New Roman"/>
          <w:sz w:val="24"/>
          <w:szCs w:val="24"/>
          <w:lang w:eastAsia="en-ID"/>
        </w:rPr>
        <w:t xml:space="preserve"> → DM Serif Display, </w:t>
      </w:r>
      <w:r w:rsidRPr="00042F5E">
        <w:rPr>
          <w:rFonts w:ascii="Times New Roman" w:eastAsia="Times New Roman" w:hAnsi="Times New Roman" w:cs="Times New Roman"/>
          <w:sz w:val="20"/>
          <w:szCs w:val="20"/>
          <w:lang w:eastAsia="en-ID"/>
        </w:rPr>
        <w:t>sans</w:t>
      </w:r>
      <w:r w:rsidRPr="00042F5E">
        <w:rPr>
          <w:rFonts w:ascii="Times New Roman" w:eastAsia="Times New Roman" w:hAnsi="Times New Roman" w:cs="Times New Roman"/>
          <w:sz w:val="24"/>
          <w:szCs w:val="24"/>
          <w:lang w:eastAsia="en-ID"/>
        </w:rPr>
        <w:t xml:space="preserve"> → Manrope) ke palet default Tailwind, sehingga bisa dipakai sebagai class seperti </w:t>
      </w:r>
      <w:r w:rsidRPr="00042F5E">
        <w:rPr>
          <w:rFonts w:ascii="Times New Roman" w:eastAsia="Times New Roman" w:hAnsi="Times New Roman" w:cs="Times New Roman"/>
          <w:sz w:val="20"/>
          <w:szCs w:val="20"/>
          <w:lang w:eastAsia="en-ID"/>
        </w:rPr>
        <w:t>bg-cream</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text-terracotta</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font-serif</w:t>
      </w:r>
      <w:r w:rsidRPr="00042F5E">
        <w:rPr>
          <w:rFonts w:ascii="Times New Roman" w:eastAsia="Times New Roman" w:hAnsi="Times New Roman" w:cs="Times New Roman"/>
          <w:sz w:val="24"/>
          <w:szCs w:val="24"/>
          <w:lang w:eastAsia="en-ID"/>
        </w:rPr>
        <w:t>.</w:t>
      </w:r>
    </w:p>
    <w:p w14:paraId="38AB43ED"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Font Google</w:t>
      </w:r>
      <w:r w:rsidRPr="00042F5E">
        <w:rPr>
          <w:rFonts w:ascii="Times New Roman" w:eastAsia="Times New Roman" w:hAnsi="Times New Roman" w:cs="Times New Roman"/>
          <w:sz w:val="24"/>
          <w:szCs w:val="24"/>
          <w:lang w:eastAsia="en-ID"/>
        </w:rPr>
        <w:br/>
        <w:t xml:space="preserve">Dua baris </w:t>
      </w:r>
      <w:r w:rsidRPr="00042F5E">
        <w:rPr>
          <w:rFonts w:ascii="Times New Roman" w:eastAsia="Times New Roman" w:hAnsi="Times New Roman" w:cs="Times New Roman"/>
          <w:sz w:val="20"/>
          <w:szCs w:val="20"/>
          <w:lang w:eastAsia="en-ID"/>
        </w:rPr>
        <w:t>preconnect</w:t>
      </w:r>
      <w:r w:rsidRPr="00042F5E">
        <w:rPr>
          <w:rFonts w:ascii="Times New Roman" w:eastAsia="Times New Roman" w:hAnsi="Times New Roman" w:cs="Times New Roman"/>
          <w:sz w:val="24"/>
          <w:szCs w:val="24"/>
          <w:lang w:eastAsia="en-ID"/>
        </w:rPr>
        <w:t xml:space="preserve"> mempercepat koneksi ke server font Google sebelum font benar-benar diunduh, lalu </w:t>
      </w:r>
      <w:r w:rsidRPr="00042F5E">
        <w:rPr>
          <w:rFonts w:ascii="Times New Roman" w:eastAsia="Times New Roman" w:hAnsi="Times New Roman" w:cs="Times New Roman"/>
          <w:sz w:val="20"/>
          <w:szCs w:val="20"/>
          <w:lang w:eastAsia="en-ID"/>
        </w:rPr>
        <w:t>&lt;link&gt;</w:t>
      </w:r>
      <w:r w:rsidRPr="00042F5E">
        <w:rPr>
          <w:rFonts w:ascii="Times New Roman" w:eastAsia="Times New Roman" w:hAnsi="Times New Roman" w:cs="Times New Roman"/>
          <w:sz w:val="24"/>
          <w:szCs w:val="24"/>
          <w:lang w:eastAsia="en-ID"/>
        </w:rPr>
        <w:t xml:space="preserve"> terakhir memuat font DM Serif Display dan Manrope.</w:t>
      </w:r>
    </w:p>
    <w:p w14:paraId="1D59BA7C"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style.css</w:t>
      </w:r>
      <w:r w:rsidRPr="00042F5E">
        <w:rPr>
          <w:rFonts w:ascii="Times New Roman" w:eastAsia="Times New Roman" w:hAnsi="Times New Roman" w:cs="Times New Roman"/>
          <w:sz w:val="24"/>
          <w:szCs w:val="24"/>
          <w:lang w:eastAsia="en-ID"/>
        </w:rPr>
        <w:br/>
        <w:t>File CSS eksternal tambahan (di luar Tailwind) — isinya tidak terlihat di kode ini.</w:t>
      </w:r>
    </w:p>
    <w:p w14:paraId="1653E34B"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042F5E">
        <w:rPr>
          <w:rFonts w:ascii="Times New Roman" w:eastAsia="Times New Roman" w:hAnsi="Times New Roman" w:cs="Times New Roman"/>
          <w:b/>
          <w:bCs/>
          <w:sz w:val="27"/>
          <w:szCs w:val="27"/>
          <w:lang w:eastAsia="en-ID"/>
        </w:rPr>
        <w:t>2. Header</w:t>
      </w:r>
    </w:p>
    <w:p w14:paraId="2B436939"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html</w:t>
      </w:r>
    </w:p>
    <w:p w14:paraId="5428734B"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 xml:space="preserve">header </w:t>
      </w:r>
      <w:r w:rsidRPr="00042F5E">
        <w:rPr>
          <w:rFonts w:ascii="Times New Roman" w:eastAsia="Times New Roman" w:hAnsi="Times New Roman" w:cs="Times New Roman"/>
          <w:color w:val="BD0F1E"/>
          <w:sz w:val="20"/>
          <w:szCs w:val="20"/>
          <w:lang w:eastAsia="en-ID"/>
        </w:rPr>
        <w:t>class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sticky top-0 z-50 ...</w:t>
      </w:r>
      <w:r w:rsidRPr="00042F5E">
        <w:rPr>
          <w:rFonts w:ascii="Times New Roman" w:eastAsia="Times New Roman" w:hAnsi="Times New Roman" w:cs="Times New Roman"/>
          <w:color w:val="2B303B"/>
          <w:sz w:val="20"/>
          <w:szCs w:val="20"/>
          <w:lang w:eastAsia="en-ID"/>
        </w:rPr>
        <w:t>"&gt;</w:t>
      </w:r>
    </w:p>
    <w:p w14:paraId="2EDBD7F1" w14:textId="77777777" w:rsidR="006A14B5" w:rsidRPr="00042F5E" w:rsidRDefault="006A14B5" w:rsidP="006A14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sticky top-0</w:t>
      </w:r>
      <w:r w:rsidRPr="00042F5E">
        <w:rPr>
          <w:rFonts w:ascii="Times New Roman" w:eastAsia="Times New Roman" w:hAnsi="Times New Roman" w:cs="Times New Roman"/>
          <w:sz w:val="24"/>
          <w:szCs w:val="24"/>
          <w:lang w:eastAsia="en-ID"/>
        </w:rPr>
        <w:t xml:space="preserve"> membuat header tetap menempel di atas layar saat halaman di-scroll.</w:t>
      </w:r>
    </w:p>
    <w:p w14:paraId="42F80E45" w14:textId="77777777" w:rsidR="006A14B5" w:rsidRPr="00042F5E" w:rsidRDefault="006A14B5" w:rsidP="006A14B5">
      <w:pPr>
        <w:numPr>
          <w:ilvl w:val="0"/>
          <w:numId w:val="11"/>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0"/>
          <w:szCs w:val="20"/>
          <w:lang w:val="sv-SE" w:eastAsia="en-ID"/>
        </w:rPr>
        <w:t>z-50</w:t>
      </w:r>
      <w:r w:rsidRPr="00042F5E">
        <w:rPr>
          <w:rFonts w:ascii="Times New Roman" w:eastAsia="Times New Roman" w:hAnsi="Times New Roman" w:cs="Times New Roman"/>
          <w:sz w:val="24"/>
          <w:szCs w:val="24"/>
          <w:lang w:val="sv-SE" w:eastAsia="en-ID"/>
        </w:rPr>
        <w:t xml:space="preserve"> memastikan header selalu di lapisan paling atas.</w:t>
      </w:r>
    </w:p>
    <w:p w14:paraId="41483F1D" w14:textId="77777777" w:rsidR="006A14B5" w:rsidRPr="00042F5E" w:rsidRDefault="006A14B5" w:rsidP="006A14B5">
      <w:pPr>
        <w:numPr>
          <w:ilvl w:val="0"/>
          <w:numId w:val="11"/>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0"/>
          <w:szCs w:val="20"/>
          <w:lang w:val="sv-SE" w:eastAsia="en-ID"/>
        </w:rPr>
        <w:lastRenderedPageBreak/>
        <w:t>backdrop-blur-xl</w:t>
      </w:r>
      <w:r w:rsidRPr="00042F5E">
        <w:rPr>
          <w:rFonts w:ascii="Times New Roman" w:eastAsia="Times New Roman" w:hAnsi="Times New Roman" w:cs="Times New Roman"/>
          <w:sz w:val="24"/>
          <w:szCs w:val="24"/>
          <w:lang w:val="sv-SE" w:eastAsia="en-ID"/>
        </w:rPr>
        <w:t xml:space="preserve"> memberi efek blur transparan pada background saat konten di baliknya di-scroll.</w:t>
      </w:r>
    </w:p>
    <w:p w14:paraId="0BAA1168"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Isi header:</w:t>
      </w:r>
    </w:p>
    <w:p w14:paraId="166A7C67" w14:textId="77777777" w:rsidR="006A14B5" w:rsidRPr="00042F5E" w:rsidRDefault="006A14B5" w:rsidP="006A14B5">
      <w:pPr>
        <w:numPr>
          <w:ilvl w:val="0"/>
          <w:numId w:val="12"/>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b/>
          <w:bCs/>
          <w:sz w:val="24"/>
          <w:szCs w:val="24"/>
          <w:lang w:val="sv-SE" w:eastAsia="en-ID"/>
        </w:rPr>
        <w:t>Logo</w:t>
      </w:r>
      <w:r w:rsidRPr="00042F5E">
        <w:rPr>
          <w:rFonts w:ascii="Times New Roman" w:eastAsia="Times New Roman" w:hAnsi="Times New Roman" w:cs="Times New Roman"/>
          <w:sz w:val="24"/>
          <w:szCs w:val="24"/>
          <w:lang w:val="sv-SE" w:eastAsia="en-ID"/>
        </w:rPr>
        <w:t xml:space="preserve"> — gambar bulat (</w:t>
      </w:r>
      <w:r w:rsidRPr="00042F5E">
        <w:rPr>
          <w:rFonts w:ascii="Times New Roman" w:eastAsia="Times New Roman" w:hAnsi="Times New Roman" w:cs="Times New Roman"/>
          <w:sz w:val="20"/>
          <w:szCs w:val="20"/>
          <w:lang w:val="sv-SE" w:eastAsia="en-ID"/>
        </w:rPr>
        <w:t>rounded-full</w:t>
      </w:r>
      <w:r w:rsidRPr="00042F5E">
        <w:rPr>
          <w:rFonts w:ascii="Times New Roman" w:eastAsia="Times New Roman" w:hAnsi="Times New Roman" w:cs="Times New Roman"/>
          <w:sz w:val="24"/>
          <w:szCs w:val="24"/>
          <w:lang w:val="sv-SE" w:eastAsia="en-ID"/>
        </w:rPr>
        <w:t>) dengan cincin warna (</w:t>
      </w:r>
      <w:r w:rsidRPr="00042F5E">
        <w:rPr>
          <w:rFonts w:ascii="Times New Roman" w:eastAsia="Times New Roman" w:hAnsi="Times New Roman" w:cs="Times New Roman"/>
          <w:sz w:val="20"/>
          <w:szCs w:val="20"/>
          <w:lang w:val="sv-SE" w:eastAsia="en-ID"/>
        </w:rPr>
        <w:t>ring-2 ring-blush</w:t>
      </w:r>
      <w:r w:rsidRPr="00042F5E">
        <w:rPr>
          <w:rFonts w:ascii="Times New Roman" w:eastAsia="Times New Roman" w:hAnsi="Times New Roman" w:cs="Times New Roman"/>
          <w:sz w:val="24"/>
          <w:szCs w:val="24"/>
          <w:lang w:val="sv-SE" w:eastAsia="en-ID"/>
        </w:rPr>
        <w:t>), plus teks "Pure Skin" dengan gaya kecil di atas (label kategori) dan judul besar di bawah.</w:t>
      </w:r>
    </w:p>
    <w:p w14:paraId="0E33490C" w14:textId="77777777" w:rsidR="006A14B5" w:rsidRPr="00042F5E" w:rsidRDefault="006A14B5" w:rsidP="006A14B5">
      <w:pPr>
        <w:numPr>
          <w:ilvl w:val="0"/>
          <w:numId w:val="12"/>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b/>
          <w:bCs/>
          <w:sz w:val="24"/>
          <w:szCs w:val="24"/>
          <w:lang w:val="sv-SE" w:eastAsia="en-ID"/>
        </w:rPr>
        <w:t>Navigasi</w:t>
      </w:r>
      <w:r w:rsidRPr="00042F5E">
        <w:rPr>
          <w:rFonts w:ascii="Times New Roman" w:eastAsia="Times New Roman" w:hAnsi="Times New Roman" w:cs="Times New Roman"/>
          <w:sz w:val="24"/>
          <w:szCs w:val="24"/>
          <w:lang w:val="sv-SE" w:eastAsia="en-ID"/>
        </w:rPr>
        <w:t xml:space="preserve"> — tiga link: Beranda, Katalog, Review (yang aktif diberi warna </w:t>
      </w:r>
      <w:r w:rsidRPr="00042F5E">
        <w:rPr>
          <w:rFonts w:ascii="Times New Roman" w:eastAsia="Times New Roman" w:hAnsi="Times New Roman" w:cs="Times New Roman"/>
          <w:sz w:val="20"/>
          <w:szCs w:val="20"/>
          <w:lang w:val="sv-SE" w:eastAsia="en-ID"/>
        </w:rPr>
        <w:t>text-terracotta</w:t>
      </w:r>
      <w:r w:rsidRPr="00042F5E">
        <w:rPr>
          <w:rFonts w:ascii="Times New Roman" w:eastAsia="Times New Roman" w:hAnsi="Times New Roman" w:cs="Times New Roman"/>
          <w:sz w:val="24"/>
          <w:szCs w:val="24"/>
          <w:lang w:val="sv-SE" w:eastAsia="en-ID"/>
        </w:rPr>
        <w:t xml:space="preserve"> untuk menandakan halaman saat ini).</w:t>
      </w:r>
    </w:p>
    <w:p w14:paraId="60860BBA" w14:textId="77777777" w:rsidR="006A14B5" w:rsidRPr="00042F5E" w:rsidRDefault="006A14B5" w:rsidP="006A14B5">
      <w:pPr>
        <w:spacing w:after="0" w:line="240" w:lineRule="auto"/>
        <w:rPr>
          <w:rFonts w:ascii="Times New Roman" w:eastAsia="Times New Roman" w:hAnsi="Times New Roman" w:cs="Times New Roman"/>
          <w:b/>
          <w:bCs/>
          <w:sz w:val="27"/>
          <w:szCs w:val="27"/>
          <w:lang w:eastAsia="en-ID"/>
        </w:rPr>
      </w:pPr>
      <w:r w:rsidRPr="00042F5E">
        <w:rPr>
          <w:rFonts w:ascii="Times New Roman" w:eastAsia="Times New Roman" w:hAnsi="Times New Roman" w:cs="Times New Roman"/>
          <w:b/>
          <w:bCs/>
          <w:sz w:val="27"/>
          <w:szCs w:val="27"/>
          <w:lang w:eastAsia="en-ID"/>
        </w:rPr>
        <w:t>3. Bagian Utama (Main) — Dibagi 2 Section</w:t>
      </w:r>
    </w:p>
    <w:p w14:paraId="117CCB85" w14:textId="77777777" w:rsidR="006A14B5" w:rsidRPr="00042F5E" w:rsidRDefault="006A14B5" w:rsidP="006A14B5">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042F5E">
        <w:rPr>
          <w:rFonts w:ascii="Times New Roman" w:eastAsia="Times New Roman" w:hAnsi="Times New Roman" w:cs="Times New Roman"/>
          <w:b/>
          <w:bCs/>
          <w:sz w:val="24"/>
          <w:szCs w:val="24"/>
          <w:lang w:eastAsia="en-ID"/>
        </w:rPr>
        <w:t>Section Judul</w:t>
      </w:r>
    </w:p>
    <w:p w14:paraId="7B9864D6"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html</w:t>
      </w:r>
    </w:p>
    <w:p w14:paraId="20615670"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 xml:space="preserve">p </w:t>
      </w:r>
      <w:r w:rsidRPr="00042F5E">
        <w:rPr>
          <w:rFonts w:ascii="Times New Roman" w:eastAsia="Times New Roman" w:hAnsi="Times New Roman" w:cs="Times New Roman"/>
          <w:color w:val="BD0F1E"/>
          <w:sz w:val="20"/>
          <w:szCs w:val="20"/>
          <w:lang w:eastAsia="en-ID"/>
        </w:rPr>
        <w:t>class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text-xs font-bold uppercase ...</w:t>
      </w:r>
      <w:r w:rsidRPr="00042F5E">
        <w:rPr>
          <w:rFonts w:ascii="Times New Roman" w:eastAsia="Times New Roman" w:hAnsi="Times New Roman" w:cs="Times New Roman"/>
          <w:color w:val="2B303B"/>
          <w:sz w:val="20"/>
          <w:szCs w:val="20"/>
          <w:lang w:eastAsia="en-ID"/>
        </w:rPr>
        <w:t>"&gt;</w:t>
      </w:r>
      <w:r w:rsidRPr="00042F5E">
        <w:rPr>
          <w:rFonts w:ascii="Times New Roman" w:eastAsia="Times New Roman" w:hAnsi="Times New Roman" w:cs="Times New Roman"/>
          <w:color w:val="14181F"/>
          <w:sz w:val="20"/>
          <w:szCs w:val="20"/>
          <w:lang w:eastAsia="en-ID"/>
        </w:rPr>
        <w:t>Review Customer</w:t>
      </w: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p</w:t>
      </w:r>
      <w:r w:rsidRPr="00042F5E">
        <w:rPr>
          <w:rFonts w:ascii="Times New Roman" w:eastAsia="Times New Roman" w:hAnsi="Times New Roman" w:cs="Times New Roman"/>
          <w:color w:val="2B303B"/>
          <w:sz w:val="20"/>
          <w:szCs w:val="20"/>
          <w:lang w:eastAsia="en-ID"/>
        </w:rPr>
        <w:t>&gt;</w:t>
      </w:r>
    </w:p>
    <w:p w14:paraId="513DC15B"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 xml:space="preserve">h2 </w:t>
      </w:r>
      <w:r w:rsidRPr="00042F5E">
        <w:rPr>
          <w:rFonts w:ascii="Times New Roman" w:eastAsia="Times New Roman" w:hAnsi="Times New Roman" w:cs="Times New Roman"/>
          <w:color w:val="BD0F1E"/>
          <w:sz w:val="20"/>
          <w:szCs w:val="20"/>
          <w:lang w:eastAsia="en-ID"/>
        </w:rPr>
        <w:t>class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font-serif text-5xl ...</w:t>
      </w:r>
      <w:r w:rsidRPr="00042F5E">
        <w:rPr>
          <w:rFonts w:ascii="Times New Roman" w:eastAsia="Times New Roman" w:hAnsi="Times New Roman" w:cs="Times New Roman"/>
          <w:color w:val="2B303B"/>
          <w:sz w:val="20"/>
          <w:szCs w:val="20"/>
          <w:lang w:eastAsia="en-ID"/>
        </w:rPr>
        <w:t>"&gt;</w:t>
      </w:r>
      <w:r w:rsidRPr="00042F5E">
        <w:rPr>
          <w:rFonts w:ascii="Times New Roman" w:eastAsia="Times New Roman" w:hAnsi="Times New Roman" w:cs="Times New Roman"/>
          <w:color w:val="14181F"/>
          <w:sz w:val="20"/>
          <w:szCs w:val="20"/>
          <w:lang w:eastAsia="en-ID"/>
        </w:rPr>
        <w:t xml:space="preserve">Bagikan pengalaman </w:t>
      </w:r>
      <w:proofErr w:type="gramStart"/>
      <w:r w:rsidRPr="00042F5E">
        <w:rPr>
          <w:rFonts w:ascii="Times New Roman" w:eastAsia="Times New Roman" w:hAnsi="Times New Roman" w:cs="Times New Roman"/>
          <w:color w:val="14181F"/>
          <w:sz w:val="20"/>
          <w:szCs w:val="20"/>
          <w:lang w:eastAsia="en-ID"/>
        </w:rPr>
        <w:t>kulitmu.</w:t>
      </w:r>
      <w:r w:rsidRPr="00042F5E">
        <w:rPr>
          <w:rFonts w:ascii="Times New Roman" w:eastAsia="Times New Roman" w:hAnsi="Times New Roman" w:cs="Times New Roman"/>
          <w:color w:val="2B303B"/>
          <w:sz w:val="20"/>
          <w:szCs w:val="20"/>
          <w:lang w:eastAsia="en-ID"/>
        </w:rPr>
        <w:t>&lt;</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B80A18"/>
          <w:sz w:val="20"/>
          <w:szCs w:val="20"/>
          <w:lang w:eastAsia="en-ID"/>
        </w:rPr>
        <w:t>h2</w:t>
      </w:r>
      <w:r w:rsidRPr="00042F5E">
        <w:rPr>
          <w:rFonts w:ascii="Times New Roman" w:eastAsia="Times New Roman" w:hAnsi="Times New Roman" w:cs="Times New Roman"/>
          <w:color w:val="2B303B"/>
          <w:sz w:val="20"/>
          <w:szCs w:val="20"/>
          <w:lang w:eastAsia="en-ID"/>
        </w:rPr>
        <w:t>&gt;</w:t>
      </w:r>
    </w:p>
    <w:p w14:paraId="492FA284"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Judul halaman dengan label kecil di atas, judul besar bergaya serif, dan deskripsi singkat yang menjelaskan bahwa review disimpan di </w:t>
      </w:r>
      <w:r w:rsidRPr="00042F5E">
        <w:rPr>
          <w:rFonts w:ascii="Times New Roman" w:eastAsia="Times New Roman" w:hAnsi="Times New Roman" w:cs="Times New Roman"/>
          <w:b/>
          <w:bCs/>
          <w:sz w:val="24"/>
          <w:szCs w:val="24"/>
          <w:lang w:eastAsia="en-ID"/>
        </w:rPr>
        <w:t>localStorage</w:t>
      </w:r>
      <w:r w:rsidRPr="00042F5E">
        <w:rPr>
          <w:rFonts w:ascii="Times New Roman" w:eastAsia="Times New Roman" w:hAnsi="Times New Roman" w:cs="Times New Roman"/>
          <w:sz w:val="24"/>
          <w:szCs w:val="24"/>
          <w:lang w:eastAsia="en-ID"/>
        </w:rPr>
        <w:t xml:space="preserve"> browser (bukan server/database).</w:t>
      </w:r>
    </w:p>
    <w:p w14:paraId="437A6F5B" w14:textId="77777777" w:rsidR="006A14B5" w:rsidRPr="00042F5E" w:rsidRDefault="006A14B5" w:rsidP="006A14B5">
      <w:pPr>
        <w:spacing w:before="100" w:beforeAutospacing="1" w:after="100" w:afterAutospacing="1" w:line="240" w:lineRule="auto"/>
        <w:outlineLvl w:val="3"/>
        <w:rPr>
          <w:rFonts w:ascii="Times New Roman" w:eastAsia="Times New Roman" w:hAnsi="Times New Roman" w:cs="Times New Roman"/>
          <w:b/>
          <w:bCs/>
          <w:sz w:val="24"/>
          <w:szCs w:val="24"/>
          <w:lang w:val="sv-SE" w:eastAsia="en-ID"/>
        </w:rPr>
      </w:pPr>
      <w:r w:rsidRPr="00042F5E">
        <w:rPr>
          <w:rFonts w:ascii="Times New Roman" w:eastAsia="Times New Roman" w:hAnsi="Times New Roman" w:cs="Times New Roman"/>
          <w:b/>
          <w:bCs/>
          <w:sz w:val="24"/>
          <w:szCs w:val="24"/>
          <w:lang w:val="sv-SE" w:eastAsia="en-ID"/>
        </w:rPr>
        <w:t>Section Form + Tabel (Grid 2 kolom)</w:t>
      </w:r>
    </w:p>
    <w:p w14:paraId="4B0EC1E3"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html</w:t>
      </w:r>
    </w:p>
    <w:p w14:paraId="1030F46A"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 xml:space="preserve">section </w:t>
      </w:r>
      <w:r w:rsidRPr="00042F5E">
        <w:rPr>
          <w:rFonts w:ascii="Times New Roman" w:eastAsia="Times New Roman" w:hAnsi="Times New Roman" w:cs="Times New Roman"/>
          <w:color w:val="BD0F1E"/>
          <w:sz w:val="20"/>
          <w:szCs w:val="20"/>
          <w:lang w:eastAsia="en-ID"/>
        </w:rPr>
        <w:t>class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 xml:space="preserve">grid gap-8 </w:t>
      </w:r>
      <w:proofErr w:type="gramStart"/>
      <w:r w:rsidRPr="00042F5E">
        <w:rPr>
          <w:rFonts w:ascii="Times New Roman" w:eastAsia="Times New Roman" w:hAnsi="Times New Roman" w:cs="Times New Roman"/>
          <w:color w:val="008000"/>
          <w:sz w:val="20"/>
          <w:szCs w:val="20"/>
          <w:lang w:eastAsia="en-ID"/>
        </w:rPr>
        <w:t>lg:grid</w:t>
      </w:r>
      <w:proofErr w:type="gramEnd"/>
      <w:r w:rsidRPr="00042F5E">
        <w:rPr>
          <w:rFonts w:ascii="Times New Roman" w:eastAsia="Times New Roman" w:hAnsi="Times New Roman" w:cs="Times New Roman"/>
          <w:color w:val="008000"/>
          <w:sz w:val="20"/>
          <w:szCs w:val="20"/>
          <w:lang w:eastAsia="en-ID"/>
        </w:rPr>
        <w:t>-cols-[.9fr_1.1fr]</w:t>
      </w:r>
      <w:r w:rsidRPr="00042F5E">
        <w:rPr>
          <w:rFonts w:ascii="Times New Roman" w:eastAsia="Times New Roman" w:hAnsi="Times New Roman" w:cs="Times New Roman"/>
          <w:color w:val="2B303B"/>
          <w:sz w:val="20"/>
          <w:szCs w:val="20"/>
          <w:lang w:eastAsia="en-ID"/>
        </w:rPr>
        <w:t>"&gt;</w:t>
      </w:r>
    </w:p>
    <w:p w14:paraId="411D3CE8"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Di layar besar (</w:t>
      </w:r>
      <w:r w:rsidRPr="00042F5E">
        <w:rPr>
          <w:rFonts w:ascii="Times New Roman" w:eastAsia="Times New Roman" w:hAnsi="Times New Roman" w:cs="Times New Roman"/>
          <w:sz w:val="20"/>
          <w:szCs w:val="20"/>
          <w:lang w:val="sv-SE" w:eastAsia="en-ID"/>
        </w:rPr>
        <w:t>lg</w:t>
      </w:r>
      <w:r w:rsidRPr="00042F5E">
        <w:rPr>
          <w:rFonts w:ascii="Times New Roman" w:eastAsia="Times New Roman" w:hAnsi="Times New Roman" w:cs="Times New Roman"/>
          <w:sz w:val="24"/>
          <w:szCs w:val="24"/>
          <w:lang w:val="sv-SE" w:eastAsia="en-ID"/>
        </w:rPr>
        <w:t>), dibagi jadi 2 kolom dengan rasio 0.9 : 1.1 (kolom kanan sedikit lebih lebar).</w:t>
      </w:r>
    </w:p>
    <w:p w14:paraId="19B6652D"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A. Form Review (</w:t>
      </w:r>
      <w:r w:rsidRPr="00042F5E">
        <w:rPr>
          <w:rFonts w:ascii="Times New Roman" w:eastAsia="Times New Roman" w:hAnsi="Times New Roman" w:cs="Times New Roman"/>
          <w:b/>
          <w:bCs/>
          <w:sz w:val="20"/>
          <w:szCs w:val="20"/>
          <w:lang w:eastAsia="en-ID"/>
        </w:rPr>
        <w:t>#reviewForm</w:t>
      </w:r>
      <w:r w:rsidRPr="00042F5E">
        <w:rPr>
          <w:rFonts w:ascii="Times New Roman" w:eastAsia="Times New Roman" w:hAnsi="Times New Roman" w:cs="Times New Roman"/>
          <w:b/>
          <w:bCs/>
          <w:sz w:val="24"/>
          <w:szCs w:val="24"/>
          <w:lang w:eastAsia="en-ID"/>
        </w:rPr>
        <w:t>)</w:t>
      </w:r>
    </w:p>
    <w:p w14:paraId="05544179"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Berisi input-input berikut, semuanya </w:t>
      </w:r>
      <w:r w:rsidRPr="00042F5E">
        <w:rPr>
          <w:rFonts w:ascii="Times New Roman" w:eastAsia="Times New Roman" w:hAnsi="Times New Roman" w:cs="Times New Roman"/>
          <w:sz w:val="20"/>
          <w:szCs w:val="20"/>
          <w:lang w:eastAsia="en-ID"/>
        </w:rPr>
        <w:t>required</w:t>
      </w:r>
      <w:r w:rsidRPr="00042F5E">
        <w:rPr>
          <w:rFonts w:ascii="Times New Roman" w:eastAsia="Times New Roman" w:hAnsi="Times New Roman" w:cs="Times New Roman"/>
          <w:sz w:val="24"/>
          <w:szCs w:val="24"/>
          <w:lang w:eastAsia="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1582"/>
        <w:gridCol w:w="4863"/>
      </w:tblGrid>
      <w:tr w:rsidR="006A14B5" w:rsidRPr="00042F5E" w14:paraId="76DFB7F3" w14:textId="77777777" w:rsidTr="00D16B98">
        <w:trPr>
          <w:tblHeader/>
          <w:tblCellSpacing w:w="15" w:type="dxa"/>
        </w:trPr>
        <w:tc>
          <w:tcPr>
            <w:tcW w:w="0" w:type="auto"/>
            <w:vAlign w:val="center"/>
            <w:hideMark/>
          </w:tcPr>
          <w:p w14:paraId="0C60756F" w14:textId="77777777" w:rsidR="006A14B5" w:rsidRPr="00042F5E" w:rsidRDefault="006A14B5" w:rsidP="00D16B98">
            <w:pPr>
              <w:spacing w:after="0" w:line="240" w:lineRule="auto"/>
              <w:rPr>
                <w:rFonts w:ascii="Times New Roman" w:eastAsia="Times New Roman" w:hAnsi="Times New Roman" w:cs="Times New Roman"/>
                <w:b/>
                <w:bCs/>
                <w:sz w:val="24"/>
                <w:szCs w:val="24"/>
                <w:lang w:eastAsia="en-ID"/>
              </w:rPr>
            </w:pPr>
            <w:r w:rsidRPr="00042F5E">
              <w:rPr>
                <w:rFonts w:ascii="Times New Roman" w:eastAsia="Times New Roman" w:hAnsi="Times New Roman" w:cs="Times New Roman"/>
                <w:b/>
                <w:bCs/>
                <w:sz w:val="24"/>
                <w:szCs w:val="24"/>
                <w:lang w:eastAsia="en-ID"/>
              </w:rPr>
              <w:t>Field</w:t>
            </w:r>
          </w:p>
        </w:tc>
        <w:tc>
          <w:tcPr>
            <w:tcW w:w="0" w:type="auto"/>
            <w:vAlign w:val="center"/>
            <w:hideMark/>
          </w:tcPr>
          <w:p w14:paraId="6B85D8D2" w14:textId="77777777" w:rsidR="006A14B5" w:rsidRPr="00042F5E" w:rsidRDefault="006A14B5" w:rsidP="00D16B98">
            <w:pPr>
              <w:spacing w:after="0" w:line="240" w:lineRule="auto"/>
              <w:rPr>
                <w:rFonts w:ascii="Times New Roman" w:eastAsia="Times New Roman" w:hAnsi="Times New Roman" w:cs="Times New Roman"/>
                <w:b/>
                <w:bCs/>
                <w:sz w:val="24"/>
                <w:szCs w:val="24"/>
                <w:lang w:eastAsia="en-ID"/>
              </w:rPr>
            </w:pPr>
            <w:r w:rsidRPr="00042F5E">
              <w:rPr>
                <w:rFonts w:ascii="Times New Roman" w:eastAsia="Times New Roman" w:hAnsi="Times New Roman" w:cs="Times New Roman"/>
                <w:b/>
                <w:bCs/>
                <w:sz w:val="24"/>
                <w:szCs w:val="24"/>
                <w:lang w:eastAsia="en-ID"/>
              </w:rPr>
              <w:t>ID</w:t>
            </w:r>
          </w:p>
        </w:tc>
        <w:tc>
          <w:tcPr>
            <w:tcW w:w="0" w:type="auto"/>
            <w:vAlign w:val="center"/>
            <w:hideMark/>
          </w:tcPr>
          <w:p w14:paraId="08DBE4A8" w14:textId="77777777" w:rsidR="006A14B5" w:rsidRPr="00042F5E" w:rsidRDefault="006A14B5" w:rsidP="00D16B98">
            <w:pPr>
              <w:spacing w:after="0" w:line="240" w:lineRule="auto"/>
              <w:rPr>
                <w:rFonts w:ascii="Times New Roman" w:eastAsia="Times New Roman" w:hAnsi="Times New Roman" w:cs="Times New Roman"/>
                <w:b/>
                <w:bCs/>
                <w:sz w:val="24"/>
                <w:szCs w:val="24"/>
                <w:lang w:eastAsia="en-ID"/>
              </w:rPr>
            </w:pPr>
            <w:r w:rsidRPr="00042F5E">
              <w:rPr>
                <w:rFonts w:ascii="Times New Roman" w:eastAsia="Times New Roman" w:hAnsi="Times New Roman" w:cs="Times New Roman"/>
                <w:b/>
                <w:bCs/>
                <w:sz w:val="24"/>
                <w:szCs w:val="24"/>
                <w:lang w:eastAsia="en-ID"/>
              </w:rPr>
              <w:t>Tipe</w:t>
            </w:r>
          </w:p>
        </w:tc>
      </w:tr>
      <w:tr w:rsidR="006A14B5" w:rsidRPr="00042F5E" w14:paraId="60C08DAC" w14:textId="77777777" w:rsidTr="00D16B98">
        <w:trPr>
          <w:tblCellSpacing w:w="15" w:type="dxa"/>
        </w:trPr>
        <w:tc>
          <w:tcPr>
            <w:tcW w:w="0" w:type="auto"/>
            <w:vAlign w:val="center"/>
            <w:hideMark/>
          </w:tcPr>
          <w:p w14:paraId="7FA0EAF2"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Nama Customer</w:t>
            </w:r>
          </w:p>
        </w:tc>
        <w:tc>
          <w:tcPr>
            <w:tcW w:w="0" w:type="auto"/>
            <w:vAlign w:val="center"/>
            <w:hideMark/>
          </w:tcPr>
          <w:p w14:paraId="5B6247EA"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customerName</w:t>
            </w:r>
          </w:p>
        </w:tc>
        <w:tc>
          <w:tcPr>
            <w:tcW w:w="0" w:type="auto"/>
            <w:vAlign w:val="center"/>
            <w:hideMark/>
          </w:tcPr>
          <w:p w14:paraId="646DBB8A"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text input</w:t>
            </w:r>
          </w:p>
        </w:tc>
      </w:tr>
      <w:tr w:rsidR="006A14B5" w:rsidRPr="00042F5E" w14:paraId="195287CB" w14:textId="77777777" w:rsidTr="00D16B98">
        <w:trPr>
          <w:tblCellSpacing w:w="15" w:type="dxa"/>
        </w:trPr>
        <w:tc>
          <w:tcPr>
            <w:tcW w:w="0" w:type="auto"/>
            <w:vAlign w:val="center"/>
            <w:hideMark/>
          </w:tcPr>
          <w:p w14:paraId="5607F8F1"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Kondisi Kulit</w:t>
            </w:r>
          </w:p>
        </w:tc>
        <w:tc>
          <w:tcPr>
            <w:tcW w:w="0" w:type="auto"/>
            <w:vAlign w:val="center"/>
            <w:hideMark/>
          </w:tcPr>
          <w:p w14:paraId="0AE62041"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customerSkin</w:t>
            </w:r>
          </w:p>
        </w:tc>
        <w:tc>
          <w:tcPr>
            <w:tcW w:w="0" w:type="auto"/>
            <w:vAlign w:val="center"/>
            <w:hideMark/>
          </w:tcPr>
          <w:p w14:paraId="397003E7"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dropdown (normal, dry, acne, brightening, anti-aging)</w:t>
            </w:r>
          </w:p>
        </w:tc>
      </w:tr>
      <w:tr w:rsidR="006A14B5" w:rsidRPr="00042F5E" w14:paraId="04FCABC5" w14:textId="77777777" w:rsidTr="00D16B98">
        <w:trPr>
          <w:tblCellSpacing w:w="15" w:type="dxa"/>
        </w:trPr>
        <w:tc>
          <w:tcPr>
            <w:tcW w:w="0" w:type="auto"/>
            <w:vAlign w:val="center"/>
            <w:hideMark/>
          </w:tcPr>
          <w:p w14:paraId="0E30262E"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Produk yang Dicari</w:t>
            </w:r>
          </w:p>
        </w:tc>
        <w:tc>
          <w:tcPr>
            <w:tcW w:w="0" w:type="auto"/>
            <w:vAlign w:val="center"/>
            <w:hideMark/>
          </w:tcPr>
          <w:p w14:paraId="6835655C"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customerCategory</w:t>
            </w:r>
          </w:p>
        </w:tc>
        <w:tc>
          <w:tcPr>
            <w:tcW w:w="0" w:type="auto"/>
            <w:vAlign w:val="center"/>
            <w:hideMark/>
          </w:tcPr>
          <w:p w14:paraId="637E7288"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dropdown (moisturizer, serum, toner, sunscreen, lip)</w:t>
            </w:r>
          </w:p>
        </w:tc>
      </w:tr>
      <w:tr w:rsidR="006A14B5" w:rsidRPr="00042F5E" w14:paraId="491CC13C" w14:textId="77777777" w:rsidTr="00D16B98">
        <w:trPr>
          <w:tblCellSpacing w:w="15" w:type="dxa"/>
        </w:trPr>
        <w:tc>
          <w:tcPr>
            <w:tcW w:w="0" w:type="auto"/>
            <w:vAlign w:val="center"/>
            <w:hideMark/>
          </w:tcPr>
          <w:p w14:paraId="6C56484E"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Rating</w:t>
            </w:r>
          </w:p>
        </w:tc>
        <w:tc>
          <w:tcPr>
            <w:tcW w:w="0" w:type="auto"/>
            <w:vAlign w:val="center"/>
            <w:hideMark/>
          </w:tcPr>
          <w:p w14:paraId="4520CAD4"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customerRating</w:t>
            </w:r>
          </w:p>
        </w:tc>
        <w:tc>
          <w:tcPr>
            <w:tcW w:w="0" w:type="auto"/>
            <w:vAlign w:val="center"/>
            <w:hideMark/>
          </w:tcPr>
          <w:p w14:paraId="1611EF79"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dropdown (1–5 bintang)</w:t>
            </w:r>
          </w:p>
        </w:tc>
      </w:tr>
      <w:tr w:rsidR="006A14B5" w:rsidRPr="00042F5E" w14:paraId="17D4F176" w14:textId="77777777" w:rsidTr="00D16B98">
        <w:trPr>
          <w:tblCellSpacing w:w="15" w:type="dxa"/>
        </w:trPr>
        <w:tc>
          <w:tcPr>
            <w:tcW w:w="0" w:type="auto"/>
            <w:vAlign w:val="center"/>
            <w:hideMark/>
          </w:tcPr>
          <w:p w14:paraId="6F2DF130"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Komentar/Keluhan</w:t>
            </w:r>
          </w:p>
        </w:tc>
        <w:tc>
          <w:tcPr>
            <w:tcW w:w="0" w:type="auto"/>
            <w:vAlign w:val="center"/>
            <w:hideMark/>
          </w:tcPr>
          <w:p w14:paraId="508AA8D6"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customerComment</w:t>
            </w:r>
          </w:p>
        </w:tc>
        <w:tc>
          <w:tcPr>
            <w:tcW w:w="0" w:type="auto"/>
            <w:vAlign w:val="center"/>
            <w:hideMark/>
          </w:tcPr>
          <w:p w14:paraId="727BF0E2" w14:textId="77777777" w:rsidR="006A14B5" w:rsidRPr="00042F5E" w:rsidRDefault="006A14B5" w:rsidP="00D16B98">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textarea</w:t>
            </w:r>
          </w:p>
        </w:tc>
      </w:tr>
    </w:tbl>
    <w:p w14:paraId="5F3FE9F2" w14:textId="77777777" w:rsidR="006A14B5" w:rsidRPr="00042F5E" w:rsidRDefault="006A14B5" w:rsidP="006A14B5">
      <w:pPr>
        <w:jc w:val="both"/>
        <w:rPr>
          <w:rFonts w:ascii="Times New Roman" w:hAnsi="Times New Roman" w:cs="Times New Roman"/>
          <w:b/>
          <w:bCs/>
          <w:sz w:val="24"/>
          <w:szCs w:val="24"/>
        </w:rPr>
      </w:pPr>
    </w:p>
    <w:p w14:paraId="31FEDDF4"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Tombol submit:</w:t>
      </w:r>
    </w:p>
    <w:p w14:paraId="1995A8D8"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html</w:t>
      </w:r>
    </w:p>
    <w:p w14:paraId="1D7B19B9"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 xml:space="preserve">button </w:t>
      </w:r>
      <w:r w:rsidRPr="00042F5E">
        <w:rPr>
          <w:rFonts w:ascii="Times New Roman" w:eastAsia="Times New Roman" w:hAnsi="Times New Roman" w:cs="Times New Roman"/>
          <w:color w:val="BD0F1E"/>
          <w:sz w:val="20"/>
          <w:szCs w:val="20"/>
          <w:lang w:eastAsia="en-ID"/>
        </w:rPr>
        <w:t>type</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submit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B80A18"/>
          <w:sz w:val="20"/>
          <w:szCs w:val="20"/>
          <w:lang w:eastAsia="en-ID"/>
        </w:rPr>
        <w:t xml:space="preserve"> </w:t>
      </w:r>
      <w:r w:rsidRPr="00042F5E">
        <w:rPr>
          <w:rFonts w:ascii="Times New Roman" w:eastAsia="Times New Roman" w:hAnsi="Times New Roman" w:cs="Times New Roman"/>
          <w:color w:val="BD0F1E"/>
          <w:sz w:val="20"/>
          <w:szCs w:val="20"/>
          <w:lang w:eastAsia="en-ID"/>
        </w:rPr>
        <w:t>id</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submitReview</w:t>
      </w:r>
      <w:r w:rsidRPr="00042F5E">
        <w:rPr>
          <w:rFonts w:ascii="Times New Roman" w:eastAsia="Times New Roman" w:hAnsi="Times New Roman" w:cs="Times New Roman"/>
          <w:color w:val="2B303B"/>
          <w:sz w:val="20"/>
          <w:szCs w:val="20"/>
          <w:lang w:eastAsia="en-ID"/>
        </w:rPr>
        <w:t>"&gt;</w:t>
      </w:r>
      <w:r w:rsidRPr="00042F5E">
        <w:rPr>
          <w:rFonts w:ascii="Times New Roman" w:eastAsia="Times New Roman" w:hAnsi="Times New Roman" w:cs="Times New Roman"/>
          <w:color w:val="14181F"/>
          <w:sz w:val="20"/>
          <w:szCs w:val="20"/>
          <w:lang w:eastAsia="en-ID"/>
        </w:rPr>
        <w:t>Kirim Review &amp; Lihat Rekomendasi</w:t>
      </w: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button</w:t>
      </w:r>
      <w:r w:rsidRPr="00042F5E">
        <w:rPr>
          <w:rFonts w:ascii="Times New Roman" w:eastAsia="Times New Roman" w:hAnsi="Times New Roman" w:cs="Times New Roman"/>
          <w:color w:val="2B303B"/>
          <w:sz w:val="20"/>
          <w:szCs w:val="20"/>
          <w:lang w:eastAsia="en-ID"/>
        </w:rPr>
        <w:t>&gt;</w:t>
      </w:r>
    </w:p>
    <w:p w14:paraId="16968AFA"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lastRenderedPageBreak/>
        <w:t xml:space="preserve">Form ini </w:t>
      </w:r>
      <w:r w:rsidRPr="00042F5E">
        <w:rPr>
          <w:rFonts w:ascii="Times New Roman" w:eastAsia="Times New Roman" w:hAnsi="Times New Roman" w:cs="Times New Roman"/>
          <w:b/>
          <w:bCs/>
          <w:sz w:val="24"/>
          <w:szCs w:val="24"/>
          <w:lang w:eastAsia="en-ID"/>
        </w:rPr>
        <w:t>hanya HTML</w:t>
      </w:r>
      <w:r w:rsidRPr="00042F5E">
        <w:rPr>
          <w:rFonts w:ascii="Times New Roman" w:eastAsia="Times New Roman" w:hAnsi="Times New Roman" w:cs="Times New Roman"/>
          <w:sz w:val="24"/>
          <w:szCs w:val="24"/>
          <w:lang w:eastAsia="en-ID"/>
        </w:rPr>
        <w:t xml:space="preserve"> — logika penyimpanan data &amp; validasi ada di </w:t>
      </w:r>
      <w:r w:rsidRPr="00042F5E">
        <w:rPr>
          <w:rFonts w:ascii="Times New Roman" w:eastAsia="Times New Roman" w:hAnsi="Times New Roman" w:cs="Times New Roman"/>
          <w:sz w:val="20"/>
          <w:szCs w:val="20"/>
          <w:lang w:eastAsia="en-ID"/>
        </w:rPr>
        <w:t>script.js</w:t>
      </w:r>
      <w:r w:rsidRPr="00042F5E">
        <w:rPr>
          <w:rFonts w:ascii="Times New Roman" w:eastAsia="Times New Roman" w:hAnsi="Times New Roman" w:cs="Times New Roman"/>
          <w:sz w:val="24"/>
          <w:szCs w:val="24"/>
          <w:lang w:eastAsia="en-ID"/>
        </w:rPr>
        <w:t xml:space="preserve"> (tidak ditampilkan di sini), yang kemungkinan menangkap event submit, mengambil nilai input via ID-nya, menyimpannya ke localStorage, lalu me-render ulang tabel.</w:t>
      </w:r>
    </w:p>
    <w:p w14:paraId="285E5836"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B. Tabel Review</w:t>
      </w:r>
    </w:p>
    <w:p w14:paraId="466ADCB8"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html</w:t>
      </w:r>
    </w:p>
    <w:p w14:paraId="0CA2552A"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table</w:t>
      </w:r>
      <w:r w:rsidRPr="00042F5E">
        <w:rPr>
          <w:rFonts w:ascii="Times New Roman" w:eastAsia="Times New Roman" w:hAnsi="Times New Roman" w:cs="Times New Roman"/>
          <w:color w:val="2B303B"/>
          <w:sz w:val="20"/>
          <w:szCs w:val="20"/>
          <w:lang w:eastAsia="en-ID"/>
        </w:rPr>
        <w:t>&gt;</w:t>
      </w:r>
    </w:p>
    <w:p w14:paraId="4AA9E953"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thead</w:t>
      </w:r>
      <w:r w:rsidRPr="00042F5E">
        <w:rPr>
          <w:rFonts w:ascii="Times New Roman" w:eastAsia="Times New Roman" w:hAnsi="Times New Roman" w:cs="Times New Roman"/>
          <w:color w:val="2B303B"/>
          <w:sz w:val="20"/>
          <w:szCs w:val="20"/>
          <w:lang w:eastAsia="en-ID"/>
        </w:rPr>
        <w:t>&gt;</w:t>
      </w:r>
      <w:r w:rsidRPr="00042F5E">
        <w:rPr>
          <w:rFonts w:ascii="Times New Roman" w:eastAsia="Times New Roman" w:hAnsi="Times New Roman" w:cs="Times New Roman"/>
          <w:color w:val="14181F"/>
          <w:sz w:val="20"/>
          <w:szCs w:val="20"/>
          <w:lang w:eastAsia="en-ID"/>
        </w:rPr>
        <w:t>...</w:t>
      </w: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thead</w:t>
      </w:r>
      <w:r w:rsidRPr="00042F5E">
        <w:rPr>
          <w:rFonts w:ascii="Times New Roman" w:eastAsia="Times New Roman" w:hAnsi="Times New Roman" w:cs="Times New Roman"/>
          <w:color w:val="2B303B"/>
          <w:sz w:val="20"/>
          <w:szCs w:val="20"/>
          <w:lang w:eastAsia="en-ID"/>
        </w:rPr>
        <w:t>&gt;</w:t>
      </w:r>
    </w:p>
    <w:p w14:paraId="7368F06A"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 xml:space="preserve">tbody </w:t>
      </w:r>
      <w:r w:rsidRPr="00042F5E">
        <w:rPr>
          <w:rFonts w:ascii="Times New Roman" w:eastAsia="Times New Roman" w:hAnsi="Times New Roman" w:cs="Times New Roman"/>
          <w:color w:val="BD0F1E"/>
          <w:sz w:val="20"/>
          <w:szCs w:val="20"/>
          <w:lang w:eastAsia="en-ID"/>
        </w:rPr>
        <w:t>id</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reviewTableBody</w:t>
      </w:r>
      <w:r w:rsidRPr="00042F5E">
        <w:rPr>
          <w:rFonts w:ascii="Times New Roman" w:eastAsia="Times New Roman" w:hAnsi="Times New Roman" w:cs="Times New Roman"/>
          <w:color w:val="2B303B"/>
          <w:sz w:val="20"/>
          <w:szCs w:val="20"/>
          <w:lang w:eastAsia="en-ID"/>
        </w:rPr>
        <w:t>"&gt;&lt;/</w:t>
      </w:r>
      <w:r w:rsidRPr="00042F5E">
        <w:rPr>
          <w:rFonts w:ascii="Times New Roman" w:eastAsia="Times New Roman" w:hAnsi="Times New Roman" w:cs="Times New Roman"/>
          <w:color w:val="B80A18"/>
          <w:sz w:val="20"/>
          <w:szCs w:val="20"/>
          <w:lang w:eastAsia="en-ID"/>
        </w:rPr>
        <w:t>tbody</w:t>
      </w:r>
      <w:r w:rsidRPr="00042F5E">
        <w:rPr>
          <w:rFonts w:ascii="Times New Roman" w:eastAsia="Times New Roman" w:hAnsi="Times New Roman" w:cs="Times New Roman"/>
          <w:color w:val="2B303B"/>
          <w:sz w:val="20"/>
          <w:szCs w:val="20"/>
          <w:lang w:eastAsia="en-ID"/>
        </w:rPr>
        <w:t>&gt;</w:t>
      </w:r>
    </w:p>
    <w:p w14:paraId="1BDBF57E"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table</w:t>
      </w:r>
      <w:r w:rsidRPr="00042F5E">
        <w:rPr>
          <w:rFonts w:ascii="Times New Roman" w:eastAsia="Times New Roman" w:hAnsi="Times New Roman" w:cs="Times New Roman"/>
          <w:color w:val="2B303B"/>
          <w:sz w:val="20"/>
          <w:szCs w:val="20"/>
          <w:lang w:eastAsia="en-ID"/>
        </w:rPr>
        <w:t>&gt;</w:t>
      </w:r>
    </w:p>
    <w:p w14:paraId="6065944D" w14:textId="77777777" w:rsidR="006A14B5" w:rsidRPr="00042F5E" w:rsidRDefault="006A14B5" w:rsidP="006A14B5">
      <w:pPr>
        <w:numPr>
          <w:ilvl w:val="0"/>
          <w:numId w:val="13"/>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Header tabel (</w:t>
      </w:r>
      <w:r w:rsidRPr="00042F5E">
        <w:rPr>
          <w:rFonts w:ascii="Times New Roman" w:eastAsia="Times New Roman" w:hAnsi="Times New Roman" w:cs="Times New Roman"/>
          <w:sz w:val="20"/>
          <w:szCs w:val="20"/>
          <w:lang w:val="sv-SE" w:eastAsia="en-ID"/>
        </w:rPr>
        <w:t>No</w:t>
      </w:r>
      <w:r w:rsidRPr="00042F5E">
        <w:rPr>
          <w:rFonts w:ascii="Times New Roman" w:eastAsia="Times New Roman" w:hAnsi="Times New Roman" w:cs="Times New Roman"/>
          <w:sz w:val="24"/>
          <w:szCs w:val="24"/>
          <w:lang w:val="sv-SE" w:eastAsia="en-ID"/>
        </w:rPr>
        <w:t xml:space="preserve">, </w:t>
      </w:r>
      <w:r w:rsidRPr="00042F5E">
        <w:rPr>
          <w:rFonts w:ascii="Times New Roman" w:eastAsia="Times New Roman" w:hAnsi="Times New Roman" w:cs="Times New Roman"/>
          <w:sz w:val="20"/>
          <w:szCs w:val="20"/>
          <w:lang w:val="sv-SE" w:eastAsia="en-ID"/>
        </w:rPr>
        <w:t>Nama</w:t>
      </w:r>
      <w:r w:rsidRPr="00042F5E">
        <w:rPr>
          <w:rFonts w:ascii="Times New Roman" w:eastAsia="Times New Roman" w:hAnsi="Times New Roman" w:cs="Times New Roman"/>
          <w:sz w:val="24"/>
          <w:szCs w:val="24"/>
          <w:lang w:val="sv-SE" w:eastAsia="en-ID"/>
        </w:rPr>
        <w:t xml:space="preserve">, </w:t>
      </w:r>
      <w:r w:rsidRPr="00042F5E">
        <w:rPr>
          <w:rFonts w:ascii="Times New Roman" w:eastAsia="Times New Roman" w:hAnsi="Times New Roman" w:cs="Times New Roman"/>
          <w:sz w:val="20"/>
          <w:szCs w:val="20"/>
          <w:lang w:val="sv-SE" w:eastAsia="en-ID"/>
        </w:rPr>
        <w:t>Kondisi Kulit</w:t>
      </w:r>
      <w:r w:rsidRPr="00042F5E">
        <w:rPr>
          <w:rFonts w:ascii="Times New Roman" w:eastAsia="Times New Roman" w:hAnsi="Times New Roman" w:cs="Times New Roman"/>
          <w:sz w:val="24"/>
          <w:szCs w:val="24"/>
          <w:lang w:val="sv-SE" w:eastAsia="en-ID"/>
        </w:rPr>
        <w:t xml:space="preserve">, </w:t>
      </w:r>
      <w:r w:rsidRPr="00042F5E">
        <w:rPr>
          <w:rFonts w:ascii="Times New Roman" w:eastAsia="Times New Roman" w:hAnsi="Times New Roman" w:cs="Times New Roman"/>
          <w:sz w:val="20"/>
          <w:szCs w:val="20"/>
          <w:lang w:val="sv-SE" w:eastAsia="en-ID"/>
        </w:rPr>
        <w:t>Produk Dicari</w:t>
      </w:r>
      <w:r w:rsidRPr="00042F5E">
        <w:rPr>
          <w:rFonts w:ascii="Times New Roman" w:eastAsia="Times New Roman" w:hAnsi="Times New Roman" w:cs="Times New Roman"/>
          <w:sz w:val="24"/>
          <w:szCs w:val="24"/>
          <w:lang w:val="sv-SE" w:eastAsia="en-ID"/>
        </w:rPr>
        <w:t xml:space="preserve">, </w:t>
      </w:r>
      <w:r w:rsidRPr="00042F5E">
        <w:rPr>
          <w:rFonts w:ascii="Times New Roman" w:eastAsia="Times New Roman" w:hAnsi="Times New Roman" w:cs="Times New Roman"/>
          <w:sz w:val="20"/>
          <w:szCs w:val="20"/>
          <w:lang w:val="sv-SE" w:eastAsia="en-ID"/>
        </w:rPr>
        <w:t>Rating</w:t>
      </w:r>
      <w:r w:rsidRPr="00042F5E">
        <w:rPr>
          <w:rFonts w:ascii="Times New Roman" w:eastAsia="Times New Roman" w:hAnsi="Times New Roman" w:cs="Times New Roman"/>
          <w:sz w:val="24"/>
          <w:szCs w:val="24"/>
          <w:lang w:val="sv-SE" w:eastAsia="en-ID"/>
        </w:rPr>
        <w:t xml:space="preserve">, </w:t>
      </w:r>
      <w:r w:rsidRPr="00042F5E">
        <w:rPr>
          <w:rFonts w:ascii="Times New Roman" w:eastAsia="Times New Roman" w:hAnsi="Times New Roman" w:cs="Times New Roman"/>
          <w:sz w:val="20"/>
          <w:szCs w:val="20"/>
          <w:lang w:val="sv-SE" w:eastAsia="en-ID"/>
        </w:rPr>
        <w:t>Komentar</w:t>
      </w:r>
      <w:r w:rsidRPr="00042F5E">
        <w:rPr>
          <w:rFonts w:ascii="Times New Roman" w:eastAsia="Times New Roman" w:hAnsi="Times New Roman" w:cs="Times New Roman"/>
          <w:sz w:val="24"/>
          <w:szCs w:val="24"/>
          <w:lang w:val="sv-SE" w:eastAsia="en-ID"/>
        </w:rPr>
        <w:t>) sudah statis di HTML.</w:t>
      </w:r>
    </w:p>
    <w:p w14:paraId="33F72A49" w14:textId="77777777" w:rsidR="006A14B5" w:rsidRPr="00042F5E" w:rsidRDefault="006A14B5" w:rsidP="006A14B5">
      <w:pPr>
        <w:numPr>
          <w:ilvl w:val="0"/>
          <w:numId w:val="13"/>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0"/>
          <w:szCs w:val="20"/>
          <w:lang w:val="sv-SE" w:eastAsia="en-ID"/>
        </w:rPr>
        <w:t>tbody</w:t>
      </w:r>
      <w:r w:rsidRPr="00042F5E">
        <w:rPr>
          <w:rFonts w:ascii="Times New Roman" w:eastAsia="Times New Roman" w:hAnsi="Times New Roman" w:cs="Times New Roman"/>
          <w:sz w:val="24"/>
          <w:szCs w:val="24"/>
          <w:lang w:val="sv-SE" w:eastAsia="en-ID"/>
        </w:rPr>
        <w:t xml:space="preserve"> sengaja dikosongkan (</w:t>
      </w:r>
      <w:r w:rsidRPr="00042F5E">
        <w:rPr>
          <w:rFonts w:ascii="Times New Roman" w:eastAsia="Times New Roman" w:hAnsi="Times New Roman" w:cs="Times New Roman"/>
          <w:sz w:val="20"/>
          <w:szCs w:val="20"/>
          <w:lang w:val="sv-SE" w:eastAsia="en-ID"/>
        </w:rPr>
        <w:t>id="reviewTableBody"</w:t>
      </w:r>
      <w:r w:rsidRPr="00042F5E">
        <w:rPr>
          <w:rFonts w:ascii="Times New Roman" w:eastAsia="Times New Roman" w:hAnsi="Times New Roman" w:cs="Times New Roman"/>
          <w:sz w:val="24"/>
          <w:szCs w:val="24"/>
          <w:lang w:val="sv-SE" w:eastAsia="en-ID"/>
        </w:rPr>
        <w:t xml:space="preserve">) karena baris-barisnya akan </w:t>
      </w:r>
      <w:r w:rsidRPr="00042F5E">
        <w:rPr>
          <w:rFonts w:ascii="Times New Roman" w:eastAsia="Times New Roman" w:hAnsi="Times New Roman" w:cs="Times New Roman"/>
          <w:b/>
          <w:bCs/>
          <w:sz w:val="24"/>
          <w:szCs w:val="24"/>
          <w:lang w:val="sv-SE" w:eastAsia="en-ID"/>
        </w:rPr>
        <w:t>diisi secara dinamis oleh JavaScript</w:t>
      </w:r>
      <w:r w:rsidRPr="00042F5E">
        <w:rPr>
          <w:rFonts w:ascii="Times New Roman" w:eastAsia="Times New Roman" w:hAnsi="Times New Roman" w:cs="Times New Roman"/>
          <w:sz w:val="24"/>
          <w:szCs w:val="24"/>
          <w:lang w:val="sv-SE" w:eastAsia="en-ID"/>
        </w:rPr>
        <w:t xml:space="preserve"> — kemungkinan besar dengan cara: </w:t>
      </w:r>
    </w:p>
    <w:p w14:paraId="2C1E03F8" w14:textId="77777777" w:rsidR="006A14B5" w:rsidRPr="00042F5E" w:rsidRDefault="006A14B5" w:rsidP="006A14B5">
      <w:pPr>
        <w:numPr>
          <w:ilvl w:val="1"/>
          <w:numId w:val="13"/>
        </w:numPr>
        <w:spacing w:before="100" w:beforeAutospacing="1" w:after="100" w:afterAutospacing="1" w:line="240" w:lineRule="auto"/>
        <w:rPr>
          <w:rFonts w:ascii="Times New Roman" w:eastAsia="Times New Roman" w:hAnsi="Times New Roman" w:cs="Times New Roman"/>
          <w:sz w:val="24"/>
          <w:szCs w:val="24"/>
          <w:lang w:val="pt-BR" w:eastAsia="en-ID"/>
        </w:rPr>
      </w:pPr>
      <w:r w:rsidRPr="00042F5E">
        <w:rPr>
          <w:rFonts w:ascii="Times New Roman" w:eastAsia="Times New Roman" w:hAnsi="Times New Roman" w:cs="Times New Roman"/>
          <w:sz w:val="24"/>
          <w:szCs w:val="24"/>
          <w:lang w:val="pt-BR" w:eastAsia="en-ID"/>
        </w:rPr>
        <w:t xml:space="preserve">Membaca data review dari </w:t>
      </w:r>
      <w:r w:rsidRPr="00042F5E">
        <w:rPr>
          <w:rFonts w:ascii="Times New Roman" w:eastAsia="Times New Roman" w:hAnsi="Times New Roman" w:cs="Times New Roman"/>
          <w:sz w:val="20"/>
          <w:szCs w:val="20"/>
          <w:lang w:val="pt-BR" w:eastAsia="en-ID"/>
        </w:rPr>
        <w:t>localStorage</w:t>
      </w:r>
      <w:r w:rsidRPr="00042F5E">
        <w:rPr>
          <w:rFonts w:ascii="Times New Roman" w:eastAsia="Times New Roman" w:hAnsi="Times New Roman" w:cs="Times New Roman"/>
          <w:sz w:val="24"/>
          <w:szCs w:val="24"/>
          <w:lang w:val="pt-BR" w:eastAsia="en-ID"/>
        </w:rPr>
        <w:t>.</w:t>
      </w:r>
    </w:p>
    <w:p w14:paraId="168B0595" w14:textId="77777777" w:rsidR="006A14B5" w:rsidRPr="00042F5E" w:rsidRDefault="006A14B5" w:rsidP="006A14B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Melakukan loop dan membuat elemen </w:t>
      </w:r>
      <w:r w:rsidRPr="00042F5E">
        <w:rPr>
          <w:rFonts w:ascii="Times New Roman" w:eastAsia="Times New Roman" w:hAnsi="Times New Roman" w:cs="Times New Roman"/>
          <w:sz w:val="20"/>
          <w:szCs w:val="20"/>
          <w:lang w:eastAsia="en-ID"/>
        </w:rPr>
        <w:t>&lt;tr&gt;</w:t>
      </w:r>
      <w:r w:rsidRPr="00042F5E">
        <w:rPr>
          <w:rFonts w:ascii="Times New Roman" w:eastAsia="Times New Roman" w:hAnsi="Times New Roman" w:cs="Times New Roman"/>
          <w:sz w:val="24"/>
          <w:szCs w:val="24"/>
          <w:lang w:eastAsia="en-ID"/>
        </w:rPr>
        <w:t xml:space="preserve"> untuk tiap review.</w:t>
      </w:r>
    </w:p>
    <w:p w14:paraId="6E61D95A" w14:textId="77777777" w:rsidR="006A14B5" w:rsidRPr="00042F5E" w:rsidRDefault="006A14B5" w:rsidP="006A14B5">
      <w:pPr>
        <w:numPr>
          <w:ilvl w:val="1"/>
          <w:numId w:val="13"/>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 xml:space="preserve">Meng-inject-nya ke dalam </w:t>
      </w:r>
      <w:r w:rsidRPr="00042F5E">
        <w:rPr>
          <w:rFonts w:ascii="Times New Roman" w:eastAsia="Times New Roman" w:hAnsi="Times New Roman" w:cs="Times New Roman"/>
          <w:sz w:val="20"/>
          <w:szCs w:val="20"/>
          <w:lang w:val="sv-SE" w:eastAsia="en-ID"/>
        </w:rPr>
        <w:t>tbody</w:t>
      </w:r>
      <w:r w:rsidRPr="00042F5E">
        <w:rPr>
          <w:rFonts w:ascii="Times New Roman" w:eastAsia="Times New Roman" w:hAnsi="Times New Roman" w:cs="Times New Roman"/>
          <w:sz w:val="24"/>
          <w:szCs w:val="24"/>
          <w:lang w:val="sv-SE" w:eastAsia="en-ID"/>
        </w:rPr>
        <w:t xml:space="preserve"> via </w:t>
      </w:r>
      <w:r w:rsidRPr="00042F5E">
        <w:rPr>
          <w:rFonts w:ascii="Times New Roman" w:eastAsia="Times New Roman" w:hAnsi="Times New Roman" w:cs="Times New Roman"/>
          <w:sz w:val="20"/>
          <w:szCs w:val="20"/>
          <w:lang w:val="sv-SE" w:eastAsia="en-ID"/>
        </w:rPr>
        <w:t>innerHTML</w:t>
      </w:r>
      <w:r w:rsidRPr="00042F5E">
        <w:rPr>
          <w:rFonts w:ascii="Times New Roman" w:eastAsia="Times New Roman" w:hAnsi="Times New Roman" w:cs="Times New Roman"/>
          <w:sz w:val="24"/>
          <w:szCs w:val="24"/>
          <w:lang w:val="sv-SE" w:eastAsia="en-ID"/>
        </w:rPr>
        <w:t xml:space="preserve"> atau </w:t>
      </w:r>
      <w:r w:rsidRPr="00042F5E">
        <w:rPr>
          <w:rFonts w:ascii="Times New Roman" w:eastAsia="Times New Roman" w:hAnsi="Times New Roman" w:cs="Times New Roman"/>
          <w:sz w:val="20"/>
          <w:szCs w:val="20"/>
          <w:lang w:val="sv-SE" w:eastAsia="en-ID"/>
        </w:rPr>
        <w:t>appendChild</w:t>
      </w:r>
      <w:r w:rsidRPr="00042F5E">
        <w:rPr>
          <w:rFonts w:ascii="Times New Roman" w:eastAsia="Times New Roman" w:hAnsi="Times New Roman" w:cs="Times New Roman"/>
          <w:sz w:val="24"/>
          <w:szCs w:val="24"/>
          <w:lang w:val="sv-SE" w:eastAsia="en-ID"/>
        </w:rPr>
        <w:t>.</w:t>
      </w:r>
    </w:p>
    <w:p w14:paraId="3ADC42B0" w14:textId="77777777" w:rsidR="006A14B5" w:rsidRPr="00042F5E" w:rsidRDefault="006A14B5" w:rsidP="006A14B5">
      <w:pPr>
        <w:numPr>
          <w:ilvl w:val="0"/>
          <w:numId w:val="13"/>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0"/>
          <w:szCs w:val="20"/>
          <w:lang w:val="sv-SE" w:eastAsia="en-ID"/>
        </w:rPr>
        <w:t>overflow-x-auto</w:t>
      </w:r>
      <w:r w:rsidRPr="00042F5E">
        <w:rPr>
          <w:rFonts w:ascii="Times New Roman" w:eastAsia="Times New Roman" w:hAnsi="Times New Roman" w:cs="Times New Roman"/>
          <w:sz w:val="24"/>
          <w:szCs w:val="24"/>
          <w:lang w:val="sv-SE" w:eastAsia="en-ID"/>
        </w:rPr>
        <w:t xml:space="preserve"> + </w:t>
      </w:r>
      <w:r w:rsidRPr="00042F5E">
        <w:rPr>
          <w:rFonts w:ascii="Times New Roman" w:eastAsia="Times New Roman" w:hAnsi="Times New Roman" w:cs="Times New Roman"/>
          <w:sz w:val="20"/>
          <w:szCs w:val="20"/>
          <w:lang w:val="sv-SE" w:eastAsia="en-ID"/>
        </w:rPr>
        <w:t>min-w-[760px]</w:t>
      </w:r>
      <w:r w:rsidRPr="00042F5E">
        <w:rPr>
          <w:rFonts w:ascii="Times New Roman" w:eastAsia="Times New Roman" w:hAnsi="Times New Roman" w:cs="Times New Roman"/>
          <w:sz w:val="24"/>
          <w:szCs w:val="24"/>
          <w:lang w:val="sv-SE" w:eastAsia="en-ID"/>
        </w:rPr>
        <w:t xml:space="preserve"> memastikan tabel tetap bisa di-scroll ke samping di layar kecil tanpa merusak layout.</w:t>
      </w:r>
    </w:p>
    <w:p w14:paraId="2EF7307B"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b/>
          <w:bCs/>
          <w:sz w:val="27"/>
          <w:szCs w:val="27"/>
          <w:lang w:val="sv-SE" w:eastAsia="en-ID"/>
        </w:rPr>
      </w:pPr>
      <w:r w:rsidRPr="00042F5E">
        <w:rPr>
          <w:rFonts w:ascii="Times New Roman" w:eastAsia="Times New Roman" w:hAnsi="Times New Roman" w:cs="Times New Roman"/>
          <w:b/>
          <w:bCs/>
          <w:sz w:val="27"/>
          <w:szCs w:val="27"/>
          <w:lang w:val="sv-SE" w:eastAsia="en-ID"/>
        </w:rPr>
        <w:t>4. Footer</w:t>
      </w:r>
    </w:p>
    <w:p w14:paraId="5C0BB0A7"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Berisi tagline brand ("The Essence of Purity...") dan informasi kontak (Instagram, Email, Alamat), disusun dalam layout flex yang menyesuaikan posisi di layar besar (</w:t>
      </w:r>
      <w:r w:rsidRPr="00042F5E">
        <w:rPr>
          <w:rFonts w:ascii="Times New Roman" w:eastAsia="Times New Roman" w:hAnsi="Times New Roman" w:cs="Times New Roman"/>
          <w:sz w:val="20"/>
          <w:szCs w:val="20"/>
          <w:lang w:val="sv-SE" w:eastAsia="en-ID"/>
        </w:rPr>
        <w:t>md:flex-row</w:t>
      </w:r>
      <w:r w:rsidRPr="00042F5E">
        <w:rPr>
          <w:rFonts w:ascii="Times New Roman" w:eastAsia="Times New Roman" w:hAnsi="Times New Roman" w:cs="Times New Roman"/>
          <w:sz w:val="24"/>
          <w:szCs w:val="24"/>
          <w:lang w:val="sv-SE" w:eastAsia="en-ID"/>
        </w:rPr>
        <w:t>).</w:t>
      </w:r>
    </w:p>
    <w:p w14:paraId="4784EBEE" w14:textId="77777777" w:rsidR="006A14B5" w:rsidRPr="00042F5E" w:rsidRDefault="006A14B5" w:rsidP="006A14B5">
      <w:pPr>
        <w:spacing w:after="0" w:line="240" w:lineRule="auto"/>
        <w:rPr>
          <w:rFonts w:ascii="Times New Roman" w:eastAsia="Times New Roman" w:hAnsi="Times New Roman" w:cs="Times New Roman"/>
          <w:sz w:val="24"/>
          <w:szCs w:val="24"/>
          <w:lang w:val="sv-SE" w:eastAsia="en-ID"/>
        </w:rPr>
      </w:pPr>
    </w:p>
    <w:p w14:paraId="515BED90"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042F5E">
        <w:rPr>
          <w:rFonts w:ascii="Times New Roman" w:eastAsia="Times New Roman" w:hAnsi="Times New Roman" w:cs="Times New Roman"/>
          <w:b/>
          <w:bCs/>
          <w:sz w:val="27"/>
          <w:szCs w:val="27"/>
          <w:lang w:eastAsia="en-ID"/>
        </w:rPr>
        <w:t>5. Script Eksternal</w:t>
      </w:r>
    </w:p>
    <w:p w14:paraId="4EB5A0ED"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html</w:t>
      </w:r>
    </w:p>
    <w:p w14:paraId="28EB885A"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&lt;</w:t>
      </w:r>
      <w:r w:rsidRPr="00042F5E">
        <w:rPr>
          <w:rFonts w:ascii="Times New Roman" w:eastAsia="Times New Roman" w:hAnsi="Times New Roman" w:cs="Times New Roman"/>
          <w:color w:val="B80A18"/>
          <w:sz w:val="20"/>
          <w:szCs w:val="20"/>
          <w:lang w:eastAsia="en-ID"/>
        </w:rPr>
        <w:t xml:space="preserve">script </w:t>
      </w:r>
      <w:r w:rsidRPr="00042F5E">
        <w:rPr>
          <w:rFonts w:ascii="Times New Roman" w:eastAsia="Times New Roman" w:hAnsi="Times New Roman" w:cs="Times New Roman"/>
          <w:color w:val="BD0F1E"/>
          <w:sz w:val="20"/>
          <w:szCs w:val="20"/>
          <w:lang w:eastAsia="en-ID"/>
        </w:rPr>
        <w:t>src</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script.js</w:t>
      </w:r>
      <w:r w:rsidRPr="00042F5E">
        <w:rPr>
          <w:rFonts w:ascii="Times New Roman" w:eastAsia="Times New Roman" w:hAnsi="Times New Roman" w:cs="Times New Roman"/>
          <w:color w:val="2B303B"/>
          <w:sz w:val="20"/>
          <w:szCs w:val="20"/>
          <w:lang w:eastAsia="en-ID"/>
        </w:rPr>
        <w:t>"&gt;&lt;/</w:t>
      </w:r>
      <w:r w:rsidRPr="00042F5E">
        <w:rPr>
          <w:rFonts w:ascii="Times New Roman" w:eastAsia="Times New Roman" w:hAnsi="Times New Roman" w:cs="Times New Roman"/>
          <w:color w:val="B80A18"/>
          <w:sz w:val="20"/>
          <w:szCs w:val="20"/>
          <w:lang w:eastAsia="en-ID"/>
        </w:rPr>
        <w:t>script</w:t>
      </w:r>
      <w:r w:rsidRPr="00042F5E">
        <w:rPr>
          <w:rFonts w:ascii="Times New Roman" w:eastAsia="Times New Roman" w:hAnsi="Times New Roman" w:cs="Times New Roman"/>
          <w:color w:val="2B303B"/>
          <w:sz w:val="20"/>
          <w:szCs w:val="20"/>
          <w:lang w:eastAsia="en-ID"/>
        </w:rPr>
        <w:t>&gt;</w:t>
      </w:r>
    </w:p>
    <w:p w14:paraId="6EDABFE1"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 xml:space="preserve">Inilah </w:t>
      </w:r>
      <w:r w:rsidRPr="00042F5E">
        <w:rPr>
          <w:rFonts w:ascii="Times New Roman" w:eastAsia="Times New Roman" w:hAnsi="Times New Roman" w:cs="Times New Roman"/>
          <w:b/>
          <w:bCs/>
          <w:sz w:val="24"/>
          <w:szCs w:val="24"/>
          <w:lang w:val="sv-SE" w:eastAsia="en-ID"/>
        </w:rPr>
        <w:t>otak</w:t>
      </w:r>
      <w:r w:rsidRPr="00042F5E">
        <w:rPr>
          <w:rFonts w:ascii="Times New Roman" w:eastAsia="Times New Roman" w:hAnsi="Times New Roman" w:cs="Times New Roman"/>
          <w:sz w:val="24"/>
          <w:szCs w:val="24"/>
          <w:lang w:val="sv-SE" w:eastAsia="en-ID"/>
        </w:rPr>
        <w:t xml:space="preserve"> dari halaman ini — file ini tidak disertakan dalam dokumen yang kamu kirim, tapi berdasarkan struktur HTML-nya, isinya kemungkinan besar melakukan:</w:t>
      </w:r>
    </w:p>
    <w:p w14:paraId="59001D1D" w14:textId="77777777" w:rsidR="006A14B5" w:rsidRPr="00042F5E" w:rsidRDefault="006A14B5" w:rsidP="006A14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proofErr w:type="gramStart"/>
      <w:r w:rsidRPr="00042F5E">
        <w:rPr>
          <w:rFonts w:ascii="Times New Roman" w:eastAsia="Times New Roman" w:hAnsi="Times New Roman" w:cs="Times New Roman"/>
          <w:sz w:val="20"/>
          <w:szCs w:val="20"/>
          <w:lang w:eastAsia="en-ID"/>
        </w:rPr>
        <w:t>document.getElementById</w:t>
      </w:r>
      <w:proofErr w:type="gramEnd"/>
      <w:r w:rsidRPr="00042F5E">
        <w:rPr>
          <w:rFonts w:ascii="Times New Roman" w:eastAsia="Times New Roman" w:hAnsi="Times New Roman" w:cs="Times New Roman"/>
          <w:sz w:val="20"/>
          <w:szCs w:val="20"/>
          <w:lang w:eastAsia="en-ID"/>
        </w:rPr>
        <w:t>('reviewForm'</w:t>
      </w:r>
      <w:proofErr w:type="gramStart"/>
      <w:r w:rsidRPr="00042F5E">
        <w:rPr>
          <w:rFonts w:ascii="Times New Roman" w:eastAsia="Times New Roman" w:hAnsi="Times New Roman" w:cs="Times New Roman"/>
          <w:sz w:val="20"/>
          <w:szCs w:val="20"/>
          <w:lang w:eastAsia="en-ID"/>
        </w:rPr>
        <w:t>).addEventListener</w:t>
      </w:r>
      <w:proofErr w:type="gramEnd"/>
      <w:r w:rsidRPr="00042F5E">
        <w:rPr>
          <w:rFonts w:ascii="Times New Roman" w:eastAsia="Times New Roman" w:hAnsi="Times New Roman" w:cs="Times New Roman"/>
          <w:sz w:val="20"/>
          <w:szCs w:val="20"/>
          <w:lang w:eastAsia="en-ID"/>
        </w:rPr>
        <w:t>('submit', ...)</w:t>
      </w:r>
    </w:p>
    <w:p w14:paraId="7469BD78" w14:textId="77777777" w:rsidR="006A14B5" w:rsidRPr="00042F5E" w:rsidRDefault="006A14B5" w:rsidP="006A14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Mencegah reload halaman (</w:t>
      </w:r>
      <w:proofErr w:type="gramStart"/>
      <w:r w:rsidRPr="00042F5E">
        <w:rPr>
          <w:rFonts w:ascii="Times New Roman" w:eastAsia="Times New Roman" w:hAnsi="Times New Roman" w:cs="Times New Roman"/>
          <w:sz w:val="20"/>
          <w:szCs w:val="20"/>
          <w:lang w:eastAsia="en-ID"/>
        </w:rPr>
        <w:t>e.preventDefault</w:t>
      </w:r>
      <w:proofErr w:type="gramEnd"/>
      <w:r w:rsidRPr="00042F5E">
        <w:rPr>
          <w:rFonts w:ascii="Times New Roman" w:eastAsia="Times New Roman" w:hAnsi="Times New Roman" w:cs="Times New Roman"/>
          <w:sz w:val="20"/>
          <w:szCs w:val="20"/>
          <w:lang w:eastAsia="en-ID"/>
        </w:rPr>
        <w:t>()</w:t>
      </w:r>
      <w:r w:rsidRPr="00042F5E">
        <w:rPr>
          <w:rFonts w:ascii="Times New Roman" w:eastAsia="Times New Roman" w:hAnsi="Times New Roman" w:cs="Times New Roman"/>
          <w:sz w:val="24"/>
          <w:szCs w:val="24"/>
          <w:lang w:eastAsia="en-ID"/>
        </w:rPr>
        <w:t>)</w:t>
      </w:r>
    </w:p>
    <w:p w14:paraId="17969FEE" w14:textId="77777777" w:rsidR="006A14B5" w:rsidRPr="00042F5E" w:rsidRDefault="006A14B5" w:rsidP="006A14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Mengambil nilai dari tiap input (by ID)</w:t>
      </w:r>
    </w:p>
    <w:p w14:paraId="08822057" w14:textId="77777777" w:rsidR="006A14B5" w:rsidRPr="00042F5E" w:rsidRDefault="006A14B5" w:rsidP="006A14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Menyimpan objek review baru ke array di </w:t>
      </w:r>
      <w:r w:rsidRPr="00042F5E">
        <w:rPr>
          <w:rFonts w:ascii="Times New Roman" w:eastAsia="Times New Roman" w:hAnsi="Times New Roman" w:cs="Times New Roman"/>
          <w:sz w:val="20"/>
          <w:szCs w:val="20"/>
          <w:lang w:eastAsia="en-ID"/>
        </w:rPr>
        <w:t>localStorage</w:t>
      </w:r>
    </w:p>
    <w:p w14:paraId="031F69E6" w14:textId="77777777" w:rsidR="006A14B5" w:rsidRPr="00042F5E" w:rsidRDefault="006A14B5" w:rsidP="006A14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Fungsi </w:t>
      </w:r>
      <w:proofErr w:type="gramStart"/>
      <w:r w:rsidRPr="00042F5E">
        <w:rPr>
          <w:rFonts w:ascii="Times New Roman" w:eastAsia="Times New Roman" w:hAnsi="Times New Roman" w:cs="Times New Roman"/>
          <w:sz w:val="20"/>
          <w:szCs w:val="20"/>
          <w:lang w:eastAsia="en-ID"/>
        </w:rPr>
        <w:t>renderTable(</w:t>
      </w:r>
      <w:proofErr w:type="gramEnd"/>
      <w:r w:rsidRPr="00042F5E">
        <w:rPr>
          <w:rFonts w:ascii="Times New Roman" w:eastAsia="Times New Roman" w:hAnsi="Times New Roman" w:cs="Times New Roman"/>
          <w:sz w:val="20"/>
          <w:szCs w:val="20"/>
          <w:lang w:eastAsia="en-ID"/>
        </w:rPr>
        <w:t>)</w:t>
      </w:r>
      <w:r w:rsidRPr="00042F5E">
        <w:rPr>
          <w:rFonts w:ascii="Times New Roman" w:eastAsia="Times New Roman" w:hAnsi="Times New Roman" w:cs="Times New Roman"/>
          <w:sz w:val="24"/>
          <w:szCs w:val="24"/>
          <w:lang w:eastAsia="en-ID"/>
        </w:rPr>
        <w:t xml:space="preserve"> yang membaca ulang localStorage dan menampilkan semua review ke dalam </w:t>
      </w:r>
      <w:r w:rsidRPr="00042F5E">
        <w:rPr>
          <w:rFonts w:ascii="Times New Roman" w:eastAsia="Times New Roman" w:hAnsi="Times New Roman" w:cs="Times New Roman"/>
          <w:sz w:val="20"/>
          <w:szCs w:val="20"/>
          <w:lang w:eastAsia="en-ID"/>
        </w:rPr>
        <w:t>#reviewTableBody</w:t>
      </w:r>
    </w:p>
    <w:p w14:paraId="6A3240E1" w14:textId="77777777" w:rsidR="006A14B5" w:rsidRDefault="006A14B5">
      <w:pPr>
        <w:rPr>
          <w:rFonts w:ascii="Times New Roman" w:hAnsi="Times New Roman" w:cs="Times New Roman"/>
        </w:rPr>
      </w:pPr>
    </w:p>
    <w:p w14:paraId="009D9B4F" w14:textId="77777777" w:rsidR="00EE3EE7" w:rsidRDefault="00EE3EE7">
      <w:pPr>
        <w:rPr>
          <w:rFonts w:ascii="Times New Roman" w:hAnsi="Times New Roman" w:cs="Times New Roman"/>
        </w:rPr>
      </w:pPr>
    </w:p>
    <w:p w14:paraId="144E1D86" w14:textId="77777777" w:rsidR="00EE3EE7" w:rsidRPr="00042F5E" w:rsidRDefault="00EE3EE7">
      <w:pPr>
        <w:rPr>
          <w:rFonts w:ascii="Times New Roman" w:hAnsi="Times New Roman" w:cs="Times New Roman"/>
        </w:rPr>
      </w:pPr>
    </w:p>
    <w:p w14:paraId="49FCC585" w14:textId="4C56D714" w:rsidR="006A14B5" w:rsidRPr="00042F5E" w:rsidRDefault="006A14B5" w:rsidP="006A14B5">
      <w:pPr>
        <w:jc w:val="center"/>
        <w:rPr>
          <w:rFonts w:ascii="Times New Roman" w:hAnsi="Times New Roman" w:cs="Times New Roman"/>
          <w:b/>
          <w:bCs/>
          <w:sz w:val="28"/>
          <w:szCs w:val="28"/>
          <w:lang w:val="en-ID"/>
        </w:rPr>
      </w:pPr>
      <w:r w:rsidRPr="00042F5E">
        <w:rPr>
          <w:rFonts w:ascii="Times New Roman" w:hAnsi="Times New Roman" w:cs="Times New Roman"/>
          <w:b/>
          <w:bCs/>
          <w:sz w:val="28"/>
          <w:szCs w:val="28"/>
          <w:lang w:val="en-ID"/>
        </w:rPr>
        <w:lastRenderedPageBreak/>
        <w:t>Penjelasan Script.js</w:t>
      </w:r>
    </w:p>
    <w:p w14:paraId="2F2467FF"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042F5E">
        <w:rPr>
          <w:rFonts w:ascii="Times New Roman" w:eastAsia="Times New Roman" w:hAnsi="Times New Roman" w:cs="Times New Roman"/>
          <w:b/>
          <w:bCs/>
          <w:sz w:val="27"/>
          <w:szCs w:val="27"/>
          <w:lang w:eastAsia="en-ID"/>
        </w:rPr>
        <w:t>1. Data Produk (</w:t>
      </w:r>
      <w:r w:rsidRPr="00042F5E">
        <w:rPr>
          <w:rFonts w:ascii="Times New Roman" w:eastAsia="Times New Roman" w:hAnsi="Times New Roman" w:cs="Times New Roman"/>
          <w:b/>
          <w:bCs/>
          <w:sz w:val="20"/>
          <w:szCs w:val="20"/>
          <w:lang w:eastAsia="en-ID"/>
        </w:rPr>
        <w:t>products</w:t>
      </w:r>
      <w:r w:rsidRPr="00042F5E">
        <w:rPr>
          <w:rFonts w:ascii="Times New Roman" w:eastAsia="Times New Roman" w:hAnsi="Times New Roman" w:cs="Times New Roman"/>
          <w:b/>
          <w:bCs/>
          <w:sz w:val="27"/>
          <w:szCs w:val="27"/>
          <w:lang w:eastAsia="en-ID"/>
        </w:rPr>
        <w:t>)</w:t>
      </w:r>
    </w:p>
    <w:p w14:paraId="22B65C75"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4905BE88"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val="sv-SE" w:eastAsia="en-ID"/>
        </w:rPr>
      </w:pPr>
      <w:r w:rsidRPr="00042F5E">
        <w:rPr>
          <w:rFonts w:ascii="Times New Roman" w:eastAsia="Times New Roman" w:hAnsi="Times New Roman" w:cs="Times New Roman"/>
          <w:color w:val="8100C2"/>
          <w:sz w:val="20"/>
          <w:szCs w:val="20"/>
          <w:lang w:eastAsia="en-ID"/>
        </w:rPr>
        <w:t>const</w:t>
      </w:r>
      <w:r w:rsidRPr="00042F5E">
        <w:rPr>
          <w:rFonts w:ascii="Times New Roman" w:eastAsia="Times New Roman" w:hAnsi="Times New Roman" w:cs="Times New Roman"/>
          <w:color w:val="14181F"/>
          <w:sz w:val="20"/>
          <w:szCs w:val="20"/>
          <w:lang w:eastAsia="en-ID"/>
        </w:rPr>
        <w:t xml:space="preserve"> products =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name</w:t>
      </w:r>
      <w:proofErr w:type="gramEnd"/>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category</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"lip"</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skins</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price</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80"/>
          <w:sz w:val="20"/>
          <w:szCs w:val="20"/>
          <w:lang w:eastAsia="en-ID"/>
        </w:rPr>
        <w:t>45000</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rating</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"4.9"</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image</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ingredients</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benefits</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description</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008000"/>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val="sv-SE" w:eastAsia="en-ID"/>
        </w:rPr>
        <w:t>}</w:t>
      </w:r>
      <w:proofErr w:type="gramEnd"/>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14181F"/>
          <w:sz w:val="20"/>
          <w:szCs w:val="20"/>
          <w:lang w:val="sv-SE" w:eastAsia="en-ID"/>
        </w:rPr>
        <w:t xml:space="preserve"> </w:t>
      </w:r>
      <w:proofErr w:type="gramStart"/>
      <w:r w:rsidRPr="00042F5E">
        <w:rPr>
          <w:rFonts w:ascii="Times New Roman" w:eastAsia="Times New Roman" w:hAnsi="Times New Roman" w:cs="Times New Roman"/>
          <w:color w:val="14181F"/>
          <w:sz w:val="20"/>
          <w:szCs w:val="20"/>
          <w:lang w:val="sv-SE" w:eastAsia="en-ID"/>
        </w:rPr>
        <w:t xml:space="preserve">... </w:t>
      </w:r>
      <w:r w:rsidRPr="00042F5E">
        <w:rPr>
          <w:rFonts w:ascii="Times New Roman" w:eastAsia="Times New Roman" w:hAnsi="Times New Roman" w:cs="Times New Roman"/>
          <w:color w:val="2B303B"/>
          <w:sz w:val="20"/>
          <w:szCs w:val="20"/>
          <w:lang w:val="sv-SE" w:eastAsia="en-ID"/>
        </w:rPr>
        <w:t>]</w:t>
      </w:r>
      <w:proofErr w:type="gramEnd"/>
      <w:r w:rsidRPr="00042F5E">
        <w:rPr>
          <w:rFonts w:ascii="Times New Roman" w:eastAsia="Times New Roman" w:hAnsi="Times New Roman" w:cs="Times New Roman"/>
          <w:color w:val="2B303B"/>
          <w:sz w:val="20"/>
          <w:szCs w:val="20"/>
          <w:lang w:val="sv-SE" w:eastAsia="en-ID"/>
        </w:rPr>
        <w:t>;</w:t>
      </w:r>
    </w:p>
    <w:p w14:paraId="7C6B52ED"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 xml:space="preserve">Array berisi </w:t>
      </w:r>
      <w:r w:rsidRPr="00042F5E">
        <w:rPr>
          <w:rFonts w:ascii="Times New Roman" w:eastAsia="Times New Roman" w:hAnsi="Times New Roman" w:cs="Times New Roman"/>
          <w:b/>
          <w:bCs/>
          <w:sz w:val="24"/>
          <w:szCs w:val="24"/>
          <w:lang w:val="sv-SE" w:eastAsia="en-ID"/>
        </w:rPr>
        <w:t>20 objek produk</w:t>
      </w:r>
      <w:r w:rsidRPr="00042F5E">
        <w:rPr>
          <w:rFonts w:ascii="Times New Roman" w:eastAsia="Times New Roman" w:hAnsi="Times New Roman" w:cs="Times New Roman"/>
          <w:sz w:val="24"/>
          <w:szCs w:val="24"/>
          <w:lang w:val="sv-SE" w:eastAsia="en-ID"/>
        </w:rPr>
        <w:t xml:space="preserve"> (hardcoded, bukan dari database). Tiap produk punya properti:</w:t>
      </w:r>
    </w:p>
    <w:p w14:paraId="3C59410A" w14:textId="77777777" w:rsidR="006A14B5" w:rsidRPr="00042F5E" w:rsidRDefault="006A14B5" w:rsidP="006A14B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category</w:t>
      </w:r>
      <w:r w:rsidRPr="00042F5E">
        <w:rPr>
          <w:rFonts w:ascii="Times New Roman" w:eastAsia="Times New Roman" w:hAnsi="Times New Roman" w:cs="Times New Roman"/>
          <w:sz w:val="24"/>
          <w:szCs w:val="24"/>
          <w:lang w:eastAsia="en-ID"/>
        </w:rPr>
        <w:t xml:space="preserve"> → moisturizer, serum, toner, sunscreen, lip</w:t>
      </w:r>
    </w:p>
    <w:p w14:paraId="4720E8AF" w14:textId="77777777" w:rsidR="006A14B5" w:rsidRPr="00042F5E" w:rsidRDefault="006A14B5" w:rsidP="006A14B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skins</w:t>
      </w:r>
      <w:r w:rsidRPr="00042F5E">
        <w:rPr>
          <w:rFonts w:ascii="Times New Roman" w:eastAsia="Times New Roman" w:hAnsi="Times New Roman" w:cs="Times New Roman"/>
          <w:sz w:val="24"/>
          <w:szCs w:val="24"/>
          <w:lang w:eastAsia="en-ID"/>
        </w:rPr>
        <w:t xml:space="preserve"> → array kondisi kulit yang cocok (bisa lebih dari satu, misal </w:t>
      </w:r>
      <w:r w:rsidRPr="00042F5E">
        <w:rPr>
          <w:rFonts w:ascii="Times New Roman" w:eastAsia="Times New Roman" w:hAnsi="Times New Roman" w:cs="Times New Roman"/>
          <w:sz w:val="20"/>
          <w:szCs w:val="20"/>
          <w:lang w:eastAsia="en-ID"/>
        </w:rPr>
        <w:t>["normal", "dry", "brightening"]</w:t>
      </w:r>
      <w:r w:rsidRPr="00042F5E">
        <w:rPr>
          <w:rFonts w:ascii="Times New Roman" w:eastAsia="Times New Roman" w:hAnsi="Times New Roman" w:cs="Times New Roman"/>
          <w:sz w:val="24"/>
          <w:szCs w:val="24"/>
          <w:lang w:eastAsia="en-ID"/>
        </w:rPr>
        <w:t>)</w:t>
      </w:r>
    </w:p>
    <w:p w14:paraId="548B696D" w14:textId="77777777" w:rsidR="006A14B5" w:rsidRPr="00042F5E" w:rsidRDefault="006A14B5" w:rsidP="006A14B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price</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rating</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image</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ingredients</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benefits</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description</w:t>
      </w:r>
    </w:p>
    <w:p w14:paraId="03584B00"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Karena disimpan sebagai </w:t>
      </w:r>
      <w:r w:rsidRPr="00042F5E">
        <w:rPr>
          <w:rFonts w:ascii="Times New Roman" w:eastAsia="Times New Roman" w:hAnsi="Times New Roman" w:cs="Times New Roman"/>
          <w:b/>
          <w:bCs/>
          <w:sz w:val="24"/>
          <w:szCs w:val="24"/>
          <w:lang w:eastAsia="en-ID"/>
        </w:rPr>
        <w:t>array biasa</w:t>
      </w:r>
      <w:r w:rsidRPr="00042F5E">
        <w:rPr>
          <w:rFonts w:ascii="Times New Roman" w:eastAsia="Times New Roman" w:hAnsi="Times New Roman" w:cs="Times New Roman"/>
          <w:sz w:val="24"/>
          <w:szCs w:val="24"/>
          <w:lang w:eastAsia="en-ID"/>
        </w:rPr>
        <w:t>, posisi index-nya (0, 1, 2, ...) dipakai sebagai semacam "ID" produk di URL (akan dijelaskan di bagian detail).</w:t>
      </w:r>
    </w:p>
    <w:p w14:paraId="6D41EEA7"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042F5E">
        <w:rPr>
          <w:rFonts w:ascii="Times New Roman" w:eastAsia="Times New Roman" w:hAnsi="Times New Roman" w:cs="Times New Roman"/>
          <w:b/>
          <w:bCs/>
          <w:sz w:val="27"/>
          <w:szCs w:val="27"/>
          <w:lang w:eastAsia="en-ID"/>
        </w:rPr>
        <w:t>2. Data Review Default &amp; Storage</w:t>
      </w:r>
    </w:p>
    <w:p w14:paraId="156D6A97"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219EE851"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const</w:t>
      </w:r>
      <w:r w:rsidRPr="00042F5E">
        <w:rPr>
          <w:rFonts w:ascii="Times New Roman" w:eastAsia="Times New Roman" w:hAnsi="Times New Roman" w:cs="Times New Roman"/>
          <w:color w:val="14181F"/>
          <w:sz w:val="20"/>
          <w:szCs w:val="20"/>
          <w:lang w:eastAsia="en-ID"/>
        </w:rPr>
        <w:t xml:space="preserve"> defaultReviews =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B80A18"/>
          <w:sz w:val="20"/>
          <w:szCs w:val="20"/>
          <w:lang w:eastAsia="en-ID"/>
        </w:rPr>
        <w:t>name</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"Maya"</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B80A18"/>
          <w:sz w:val="20"/>
          <w:szCs w:val="20"/>
          <w:lang w:eastAsia="en-ID"/>
        </w:rPr>
        <w:t>name</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"Nadya"</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p>
    <w:p w14:paraId="68432D83"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const</w:t>
      </w:r>
      <w:r w:rsidRPr="00042F5E">
        <w:rPr>
          <w:rFonts w:ascii="Times New Roman" w:eastAsia="Times New Roman" w:hAnsi="Times New Roman" w:cs="Times New Roman"/>
          <w:color w:val="14181F"/>
          <w:sz w:val="20"/>
          <w:szCs w:val="20"/>
          <w:lang w:eastAsia="en-ID"/>
        </w:rPr>
        <w:t xml:space="preserve"> reviewStorageKey = </w:t>
      </w:r>
      <w:r w:rsidRPr="00042F5E">
        <w:rPr>
          <w:rFonts w:ascii="Times New Roman" w:eastAsia="Times New Roman" w:hAnsi="Times New Roman" w:cs="Times New Roman"/>
          <w:color w:val="008000"/>
          <w:sz w:val="20"/>
          <w:szCs w:val="20"/>
          <w:lang w:eastAsia="en-ID"/>
        </w:rPr>
        <w:t>"pureSkinReviews"</w:t>
      </w:r>
      <w:r w:rsidRPr="00042F5E">
        <w:rPr>
          <w:rFonts w:ascii="Times New Roman" w:eastAsia="Times New Roman" w:hAnsi="Times New Roman" w:cs="Times New Roman"/>
          <w:color w:val="2B303B"/>
          <w:sz w:val="20"/>
          <w:szCs w:val="20"/>
          <w:lang w:eastAsia="en-ID"/>
        </w:rPr>
        <w:t>;</w:t>
      </w:r>
    </w:p>
    <w:p w14:paraId="7435DC5E"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let</w:t>
      </w:r>
      <w:r w:rsidRPr="00042F5E">
        <w:rPr>
          <w:rFonts w:ascii="Times New Roman" w:eastAsia="Times New Roman" w:hAnsi="Times New Roman" w:cs="Times New Roman"/>
          <w:color w:val="14181F"/>
          <w:sz w:val="20"/>
          <w:szCs w:val="20"/>
          <w:lang w:eastAsia="en-ID"/>
        </w:rPr>
        <w:t xml:space="preserve"> reviews = </w:t>
      </w:r>
      <w:proofErr w:type="gramStart"/>
      <w:r w:rsidRPr="00042F5E">
        <w:rPr>
          <w:rFonts w:ascii="Times New Roman" w:eastAsia="Times New Roman" w:hAnsi="Times New Roman" w:cs="Times New Roman"/>
          <w:color w:val="0051C2"/>
          <w:sz w:val="20"/>
          <w:szCs w:val="20"/>
          <w:lang w:eastAsia="en-ID"/>
        </w:rPr>
        <w:t>loadSavedReviews</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p>
    <w:p w14:paraId="515403EC" w14:textId="77777777" w:rsidR="006A14B5" w:rsidRPr="00042F5E" w:rsidRDefault="006A14B5" w:rsidP="006A14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defaultReviews</w:t>
      </w:r>
      <w:r w:rsidRPr="00042F5E">
        <w:rPr>
          <w:rFonts w:ascii="Times New Roman" w:eastAsia="Times New Roman" w:hAnsi="Times New Roman" w:cs="Times New Roman"/>
          <w:sz w:val="24"/>
          <w:szCs w:val="24"/>
          <w:lang w:eastAsia="en-ID"/>
        </w:rPr>
        <w:t xml:space="preserve"> = review "contoh" bawaan, muncul kalau belum ada review tersimpan.</w:t>
      </w:r>
    </w:p>
    <w:p w14:paraId="1F2765A7" w14:textId="77777777" w:rsidR="006A14B5" w:rsidRPr="00042F5E" w:rsidRDefault="006A14B5" w:rsidP="006A14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reviewStorageKey</w:t>
      </w:r>
      <w:r w:rsidRPr="00042F5E">
        <w:rPr>
          <w:rFonts w:ascii="Times New Roman" w:eastAsia="Times New Roman" w:hAnsi="Times New Roman" w:cs="Times New Roman"/>
          <w:sz w:val="24"/>
          <w:szCs w:val="24"/>
          <w:lang w:eastAsia="en-ID"/>
        </w:rPr>
        <w:t xml:space="preserve"> = nama key di localStorage.</w:t>
      </w:r>
    </w:p>
    <w:p w14:paraId="4573873E" w14:textId="77777777" w:rsidR="006A14B5" w:rsidRPr="00042F5E" w:rsidRDefault="006A14B5" w:rsidP="006A14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reviews</w:t>
      </w:r>
      <w:r w:rsidRPr="00042F5E">
        <w:rPr>
          <w:rFonts w:ascii="Times New Roman" w:eastAsia="Times New Roman" w:hAnsi="Times New Roman" w:cs="Times New Roman"/>
          <w:sz w:val="24"/>
          <w:szCs w:val="24"/>
          <w:lang w:eastAsia="en-ID"/>
        </w:rPr>
        <w:t xml:space="preserve"> = variabel aktif yang dipakai di seluruh halaman review.</w:t>
      </w:r>
    </w:p>
    <w:p w14:paraId="7C182B9D"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464E1AEC"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0051C2"/>
          <w:sz w:val="20"/>
          <w:szCs w:val="20"/>
          <w:lang w:eastAsia="en-ID"/>
        </w:rPr>
        <w:t>loadSavedReviews</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
    <w:p w14:paraId="3D6BB75C"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const</w:t>
      </w:r>
      <w:r w:rsidRPr="00042F5E">
        <w:rPr>
          <w:rFonts w:ascii="Times New Roman" w:eastAsia="Times New Roman" w:hAnsi="Times New Roman" w:cs="Times New Roman"/>
          <w:color w:val="14181F"/>
          <w:sz w:val="20"/>
          <w:szCs w:val="20"/>
          <w:lang w:eastAsia="en-ID"/>
        </w:rPr>
        <w:t xml:space="preserve"> savedReviews = </w:t>
      </w:r>
      <w:r w:rsidRPr="00042F5E">
        <w:rPr>
          <w:rFonts w:ascii="Times New Roman" w:eastAsia="Times New Roman" w:hAnsi="Times New Roman" w:cs="Times New Roman"/>
          <w:color w:val="B34A00"/>
          <w:sz w:val="20"/>
          <w:szCs w:val="20"/>
          <w:lang w:eastAsia="en-ID"/>
        </w:rPr>
        <w:t>localStorage</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getItem</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reviewStorageKey</w:t>
      </w:r>
      <w:r w:rsidRPr="00042F5E">
        <w:rPr>
          <w:rFonts w:ascii="Times New Roman" w:eastAsia="Times New Roman" w:hAnsi="Times New Roman" w:cs="Times New Roman"/>
          <w:color w:val="2B303B"/>
          <w:sz w:val="20"/>
          <w:szCs w:val="20"/>
          <w:lang w:eastAsia="en-ID"/>
        </w:rPr>
        <w:t>);</w:t>
      </w:r>
    </w:p>
    <w:p w14:paraId="68662647"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if</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!savedReviews</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r w:rsidRPr="00042F5E">
        <w:rPr>
          <w:rFonts w:ascii="Times New Roman" w:eastAsia="Times New Roman" w:hAnsi="Times New Roman" w:cs="Times New Roman"/>
          <w:color w:val="14181F"/>
          <w:sz w:val="20"/>
          <w:szCs w:val="20"/>
          <w:lang w:eastAsia="en-ID"/>
        </w:rPr>
        <w:t xml:space="preserve"> defaultReviews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slice</w:t>
      </w:r>
      <w:r w:rsidRPr="00042F5E">
        <w:rPr>
          <w:rFonts w:ascii="Times New Roman" w:eastAsia="Times New Roman" w:hAnsi="Times New Roman" w:cs="Times New Roman"/>
          <w:color w:val="2B303B"/>
          <w:sz w:val="20"/>
          <w:szCs w:val="20"/>
          <w:lang w:eastAsia="en-ID"/>
        </w:rPr>
        <w:t>();</w:t>
      </w:r>
    </w:p>
    <w:p w14:paraId="31D7542D"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try</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
    <w:p w14:paraId="2CC508C8"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const</w:t>
      </w:r>
      <w:r w:rsidRPr="00042F5E">
        <w:rPr>
          <w:rFonts w:ascii="Times New Roman" w:eastAsia="Times New Roman" w:hAnsi="Times New Roman" w:cs="Times New Roman"/>
          <w:color w:val="14181F"/>
          <w:sz w:val="20"/>
          <w:szCs w:val="20"/>
          <w:lang w:eastAsia="en-ID"/>
        </w:rPr>
        <w:t xml:space="preserve"> parsedReviews = </w:t>
      </w:r>
      <w:r w:rsidRPr="00042F5E">
        <w:rPr>
          <w:rFonts w:ascii="Times New Roman" w:eastAsia="Times New Roman" w:hAnsi="Times New Roman" w:cs="Times New Roman"/>
          <w:color w:val="B34A00"/>
          <w:sz w:val="20"/>
          <w:szCs w:val="20"/>
          <w:lang w:eastAsia="en-ID"/>
        </w:rPr>
        <w:t>JSON</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parse</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savedReviews</w:t>
      </w:r>
      <w:r w:rsidRPr="00042F5E">
        <w:rPr>
          <w:rFonts w:ascii="Times New Roman" w:eastAsia="Times New Roman" w:hAnsi="Times New Roman" w:cs="Times New Roman"/>
          <w:color w:val="2B303B"/>
          <w:sz w:val="20"/>
          <w:szCs w:val="20"/>
          <w:lang w:eastAsia="en-ID"/>
        </w:rPr>
        <w:t>);</w:t>
      </w:r>
    </w:p>
    <w:p w14:paraId="1DEEB09B"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34A00"/>
          <w:sz w:val="20"/>
          <w:szCs w:val="20"/>
          <w:lang w:eastAsia="en-ID"/>
        </w:rPr>
        <w:t>Array</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isArray</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parsedReviews</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End"/>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14181F"/>
          <w:sz w:val="20"/>
          <w:szCs w:val="20"/>
          <w:lang w:eastAsia="en-ID"/>
        </w:rPr>
        <w:t>parsedReviews :</w:t>
      </w:r>
      <w:proofErr w:type="gramEnd"/>
      <w:r w:rsidRPr="00042F5E">
        <w:rPr>
          <w:rFonts w:ascii="Times New Roman" w:eastAsia="Times New Roman" w:hAnsi="Times New Roman" w:cs="Times New Roman"/>
          <w:color w:val="14181F"/>
          <w:sz w:val="20"/>
          <w:szCs w:val="20"/>
          <w:lang w:eastAsia="en-ID"/>
        </w:rPr>
        <w:t xml:space="preserve"> defaultReviews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slice</w:t>
      </w:r>
      <w:r w:rsidRPr="00042F5E">
        <w:rPr>
          <w:rFonts w:ascii="Times New Roman" w:eastAsia="Times New Roman" w:hAnsi="Times New Roman" w:cs="Times New Roman"/>
          <w:color w:val="2B303B"/>
          <w:sz w:val="20"/>
          <w:szCs w:val="20"/>
          <w:lang w:eastAsia="en-ID"/>
        </w:rPr>
        <w:t>();</w:t>
      </w:r>
    </w:p>
    <w:p w14:paraId="68F9FCE1"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catch</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error</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
    <w:p w14:paraId="59672405"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r w:rsidRPr="00042F5E">
        <w:rPr>
          <w:rFonts w:ascii="Times New Roman" w:eastAsia="Times New Roman" w:hAnsi="Times New Roman" w:cs="Times New Roman"/>
          <w:color w:val="14181F"/>
          <w:sz w:val="20"/>
          <w:szCs w:val="20"/>
          <w:lang w:eastAsia="en-ID"/>
        </w:rPr>
        <w:t xml:space="preserve"> defaultReviews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slice</w:t>
      </w:r>
      <w:r w:rsidRPr="00042F5E">
        <w:rPr>
          <w:rFonts w:ascii="Times New Roman" w:eastAsia="Times New Roman" w:hAnsi="Times New Roman" w:cs="Times New Roman"/>
          <w:color w:val="2B303B"/>
          <w:sz w:val="20"/>
          <w:szCs w:val="20"/>
          <w:lang w:eastAsia="en-ID"/>
        </w:rPr>
        <w:t>();</w:t>
      </w:r>
    </w:p>
    <w:p w14:paraId="64DDBD50"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
    <w:p w14:paraId="29B49CAD"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w:t>
      </w:r>
    </w:p>
    <w:p w14:paraId="10EB60EF"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Alur logikanya:</w:t>
      </w:r>
    </w:p>
    <w:p w14:paraId="30F25A43" w14:textId="77777777" w:rsidR="006A14B5" w:rsidRPr="00042F5E" w:rsidRDefault="006A14B5" w:rsidP="006A14B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Cek apakah ada data tersimpan di localStorage.</w:t>
      </w:r>
    </w:p>
    <w:p w14:paraId="5C7D80F9" w14:textId="77777777" w:rsidR="006A14B5" w:rsidRPr="00042F5E" w:rsidRDefault="006A14B5" w:rsidP="006A14B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Kalau tidak ada → pakai </w:t>
      </w:r>
      <w:r w:rsidRPr="00042F5E">
        <w:rPr>
          <w:rFonts w:ascii="Times New Roman" w:eastAsia="Times New Roman" w:hAnsi="Times New Roman" w:cs="Times New Roman"/>
          <w:sz w:val="20"/>
          <w:szCs w:val="20"/>
          <w:lang w:eastAsia="en-ID"/>
        </w:rPr>
        <w:t>defaultReviews</w:t>
      </w:r>
      <w:r w:rsidRPr="00042F5E">
        <w:rPr>
          <w:rFonts w:ascii="Times New Roman" w:eastAsia="Times New Roman" w:hAnsi="Times New Roman" w:cs="Times New Roman"/>
          <w:sz w:val="24"/>
          <w:szCs w:val="24"/>
          <w:lang w:eastAsia="en-ID"/>
        </w:rPr>
        <w:t xml:space="preserve"> (di</w:t>
      </w:r>
      <w:proofErr w:type="gramStart"/>
      <w:r w:rsidRPr="00042F5E">
        <w:rPr>
          <w:rFonts w:ascii="Times New Roman" w:eastAsia="Times New Roman" w:hAnsi="Times New Roman" w:cs="Times New Roman"/>
          <w:sz w:val="24"/>
          <w:szCs w:val="24"/>
          <w:lang w:eastAsia="en-ID"/>
        </w:rPr>
        <w:t>-</w:t>
      </w:r>
      <w:r w:rsidRPr="00042F5E">
        <w:rPr>
          <w:rFonts w:ascii="Times New Roman" w:eastAsia="Times New Roman" w:hAnsi="Times New Roman" w:cs="Times New Roman"/>
          <w:sz w:val="20"/>
          <w:szCs w:val="20"/>
          <w:lang w:eastAsia="en-ID"/>
        </w:rPr>
        <w:t>.slice</w:t>
      </w:r>
      <w:proofErr w:type="gramEnd"/>
      <w:r w:rsidRPr="00042F5E">
        <w:rPr>
          <w:rFonts w:ascii="Times New Roman" w:eastAsia="Times New Roman" w:hAnsi="Times New Roman" w:cs="Times New Roman"/>
          <w:sz w:val="20"/>
          <w:szCs w:val="20"/>
          <w:lang w:eastAsia="en-ID"/>
        </w:rPr>
        <w:t>()</w:t>
      </w:r>
      <w:r w:rsidRPr="00042F5E">
        <w:rPr>
          <w:rFonts w:ascii="Times New Roman" w:eastAsia="Times New Roman" w:hAnsi="Times New Roman" w:cs="Times New Roman"/>
          <w:sz w:val="24"/>
          <w:szCs w:val="24"/>
          <w:lang w:eastAsia="en-ID"/>
        </w:rPr>
        <w:t xml:space="preserve"> supaya jadi salinan baru, bukan referensi langsung — mencegah </w:t>
      </w:r>
      <w:r w:rsidRPr="00042F5E">
        <w:rPr>
          <w:rFonts w:ascii="Times New Roman" w:eastAsia="Times New Roman" w:hAnsi="Times New Roman" w:cs="Times New Roman"/>
          <w:sz w:val="20"/>
          <w:szCs w:val="20"/>
          <w:lang w:eastAsia="en-ID"/>
        </w:rPr>
        <w:t>defaultReviews</w:t>
      </w:r>
      <w:r w:rsidRPr="00042F5E">
        <w:rPr>
          <w:rFonts w:ascii="Times New Roman" w:eastAsia="Times New Roman" w:hAnsi="Times New Roman" w:cs="Times New Roman"/>
          <w:sz w:val="24"/>
          <w:szCs w:val="24"/>
          <w:lang w:eastAsia="en-ID"/>
        </w:rPr>
        <w:t xml:space="preserve"> asli ikut berubah).</w:t>
      </w:r>
    </w:p>
    <w:p w14:paraId="55C9B8FB" w14:textId="77777777" w:rsidR="006A14B5" w:rsidRPr="00042F5E" w:rsidRDefault="006A14B5" w:rsidP="006A14B5">
      <w:pPr>
        <w:numPr>
          <w:ilvl w:val="0"/>
          <w:numId w:val="17"/>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Kalau ada → coba parse JSON-nya.</w:t>
      </w:r>
    </w:p>
    <w:p w14:paraId="36CA5DEF" w14:textId="77777777" w:rsidR="006A14B5" w:rsidRPr="00042F5E" w:rsidRDefault="006A14B5" w:rsidP="006A14B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Kalau parsing gagal (data korup) atau hasilnya bukan array → fallback ke </w:t>
      </w:r>
      <w:r w:rsidRPr="00042F5E">
        <w:rPr>
          <w:rFonts w:ascii="Times New Roman" w:eastAsia="Times New Roman" w:hAnsi="Times New Roman" w:cs="Times New Roman"/>
          <w:sz w:val="20"/>
          <w:szCs w:val="20"/>
          <w:lang w:eastAsia="en-ID"/>
        </w:rPr>
        <w:t>defaultReviews</w:t>
      </w:r>
      <w:r w:rsidRPr="00042F5E">
        <w:rPr>
          <w:rFonts w:ascii="Times New Roman" w:eastAsia="Times New Roman" w:hAnsi="Times New Roman" w:cs="Times New Roman"/>
          <w:sz w:val="24"/>
          <w:szCs w:val="24"/>
          <w:lang w:eastAsia="en-ID"/>
        </w:rPr>
        <w:t>.</w:t>
      </w:r>
    </w:p>
    <w:p w14:paraId="0C82711F"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lastRenderedPageBreak/>
        <w:t xml:space="preserve">Ini pola </w:t>
      </w:r>
      <w:r w:rsidRPr="00042F5E">
        <w:rPr>
          <w:rFonts w:ascii="Times New Roman" w:eastAsia="Times New Roman" w:hAnsi="Times New Roman" w:cs="Times New Roman"/>
          <w:b/>
          <w:bCs/>
          <w:sz w:val="24"/>
          <w:szCs w:val="24"/>
          <w:lang w:eastAsia="en-ID"/>
        </w:rPr>
        <w:t>defensive programming</w:t>
      </w:r>
      <w:r w:rsidRPr="00042F5E">
        <w:rPr>
          <w:rFonts w:ascii="Times New Roman" w:eastAsia="Times New Roman" w:hAnsi="Times New Roman" w:cs="Times New Roman"/>
          <w:sz w:val="24"/>
          <w:szCs w:val="24"/>
          <w:lang w:eastAsia="en-ID"/>
        </w:rPr>
        <w:t xml:space="preserve"> yang bagus — mencegah crash kalau localStorage berisi data rusak.</w:t>
      </w:r>
    </w:p>
    <w:p w14:paraId="033A56D5"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7021CF11"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0051C2"/>
          <w:sz w:val="20"/>
          <w:szCs w:val="20"/>
          <w:lang w:eastAsia="en-ID"/>
        </w:rPr>
        <w:t>saveReviewsToStorage</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34A00"/>
          <w:sz w:val="20"/>
          <w:szCs w:val="20"/>
          <w:lang w:eastAsia="en-ID"/>
        </w:rPr>
        <w:t>localStorage</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setItem</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reviewStorageKey</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34A00"/>
          <w:sz w:val="20"/>
          <w:szCs w:val="20"/>
          <w:lang w:eastAsia="en-ID"/>
        </w:rPr>
        <w:t>JSON</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stringify</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reviews</w:t>
      </w:r>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p>
    <w:p w14:paraId="5C11A707"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Menyimpan ulang array </w:t>
      </w:r>
      <w:r w:rsidRPr="00042F5E">
        <w:rPr>
          <w:rFonts w:ascii="Times New Roman" w:eastAsia="Times New Roman" w:hAnsi="Times New Roman" w:cs="Times New Roman"/>
          <w:sz w:val="20"/>
          <w:szCs w:val="20"/>
          <w:lang w:eastAsia="en-ID"/>
        </w:rPr>
        <w:t>reviews</w:t>
      </w:r>
      <w:r w:rsidRPr="00042F5E">
        <w:rPr>
          <w:rFonts w:ascii="Times New Roman" w:eastAsia="Times New Roman" w:hAnsi="Times New Roman" w:cs="Times New Roman"/>
          <w:sz w:val="24"/>
          <w:szCs w:val="24"/>
          <w:lang w:eastAsia="en-ID"/>
        </w:rPr>
        <w:t xml:space="preserve"> (dalam bentuk string JSON) setiap kali ada perubahan.</w:t>
      </w:r>
    </w:p>
    <w:p w14:paraId="2C419F05"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042F5E">
        <w:rPr>
          <w:rFonts w:ascii="Times New Roman" w:eastAsia="Times New Roman" w:hAnsi="Times New Roman" w:cs="Times New Roman"/>
          <w:b/>
          <w:bCs/>
          <w:sz w:val="27"/>
          <w:szCs w:val="27"/>
          <w:lang w:eastAsia="en-ID"/>
        </w:rPr>
        <w:t>3. Fungsi Utility (dipakai di semua halaman)</w:t>
      </w:r>
    </w:p>
    <w:p w14:paraId="6C7E56BC"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0"/>
          <w:szCs w:val="20"/>
          <w:lang w:eastAsia="en-ID"/>
        </w:rPr>
        <w:t>formatRupiah(value)</w:t>
      </w:r>
    </w:p>
    <w:p w14:paraId="45D254EB"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3110A77E"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51C2"/>
          <w:sz w:val="20"/>
          <w:szCs w:val="20"/>
          <w:lang w:eastAsia="en-ID"/>
        </w:rPr>
        <w:t>formatRupiah</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B84F05"/>
          <w:sz w:val="20"/>
          <w:szCs w:val="20"/>
          <w:lang w:eastAsia="en-ID"/>
        </w:rPr>
        <w:t>value</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proofErr w:type="gramEnd"/>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"Rp"</w:t>
      </w:r>
      <w:r w:rsidRPr="00042F5E">
        <w:rPr>
          <w:rFonts w:ascii="Times New Roman" w:eastAsia="Times New Roman" w:hAnsi="Times New Roman" w:cs="Times New Roman"/>
          <w:color w:val="14181F"/>
          <w:sz w:val="20"/>
          <w:szCs w:val="20"/>
          <w:lang w:eastAsia="en-ID"/>
        </w:rPr>
        <w:t xml:space="preserve"> + </w:t>
      </w:r>
      <w:r w:rsidRPr="00042F5E">
        <w:rPr>
          <w:rFonts w:ascii="Times New Roman" w:eastAsia="Times New Roman" w:hAnsi="Times New Roman" w:cs="Times New Roman"/>
          <w:color w:val="B34A00"/>
          <w:sz w:val="20"/>
          <w:szCs w:val="20"/>
          <w:lang w:eastAsia="en-ID"/>
        </w:rPr>
        <w:t>Number</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value</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toLocaleString</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"id-ID"</w:t>
      </w:r>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p>
    <w:p w14:paraId="66F66ABB" w14:textId="77777777" w:rsidR="006A14B5" w:rsidRPr="00EE3EE7" w:rsidRDefault="006A14B5" w:rsidP="006A14B5">
      <w:pPr>
        <w:spacing w:before="100" w:beforeAutospacing="1" w:after="100" w:afterAutospacing="1" w:line="240" w:lineRule="auto"/>
        <w:rPr>
          <w:rFonts w:ascii="Times New Roman" w:eastAsia="Times New Roman" w:hAnsi="Times New Roman" w:cs="Times New Roman"/>
          <w:sz w:val="24"/>
          <w:szCs w:val="24"/>
          <w:lang w:val="pt-BR" w:eastAsia="en-ID"/>
        </w:rPr>
      </w:pPr>
      <w:r w:rsidRPr="00EE3EE7">
        <w:rPr>
          <w:rFonts w:ascii="Times New Roman" w:eastAsia="Times New Roman" w:hAnsi="Times New Roman" w:cs="Times New Roman"/>
          <w:sz w:val="24"/>
          <w:szCs w:val="24"/>
          <w:lang w:val="pt-BR" w:eastAsia="en-ID"/>
        </w:rPr>
        <w:t xml:space="preserve">Mengubah angka jadi format mata uang Indonesia, contoh: </w:t>
      </w:r>
      <w:r w:rsidRPr="00EE3EE7">
        <w:rPr>
          <w:rFonts w:ascii="Times New Roman" w:eastAsia="Times New Roman" w:hAnsi="Times New Roman" w:cs="Times New Roman"/>
          <w:sz w:val="20"/>
          <w:szCs w:val="20"/>
          <w:lang w:val="pt-BR" w:eastAsia="en-ID"/>
        </w:rPr>
        <w:t>85000</w:t>
      </w:r>
      <w:r w:rsidRPr="00EE3EE7">
        <w:rPr>
          <w:rFonts w:ascii="Times New Roman" w:eastAsia="Times New Roman" w:hAnsi="Times New Roman" w:cs="Times New Roman"/>
          <w:sz w:val="24"/>
          <w:szCs w:val="24"/>
          <w:lang w:val="pt-BR" w:eastAsia="en-ID"/>
        </w:rPr>
        <w:t xml:space="preserve"> → </w:t>
      </w:r>
      <w:r w:rsidRPr="00EE3EE7">
        <w:rPr>
          <w:rFonts w:ascii="Times New Roman" w:eastAsia="Times New Roman" w:hAnsi="Times New Roman" w:cs="Times New Roman"/>
          <w:sz w:val="20"/>
          <w:szCs w:val="20"/>
          <w:lang w:val="pt-BR" w:eastAsia="en-ID"/>
        </w:rPr>
        <w:t>Rp85.000</w:t>
      </w:r>
      <w:r w:rsidRPr="00EE3EE7">
        <w:rPr>
          <w:rFonts w:ascii="Times New Roman" w:eastAsia="Times New Roman" w:hAnsi="Times New Roman" w:cs="Times New Roman"/>
          <w:sz w:val="24"/>
          <w:szCs w:val="24"/>
          <w:lang w:val="pt-BR" w:eastAsia="en-ID"/>
        </w:rPr>
        <w:t>.</w:t>
      </w:r>
    </w:p>
    <w:p w14:paraId="16697F99"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0"/>
          <w:szCs w:val="20"/>
          <w:lang w:eastAsia="en-ID"/>
        </w:rPr>
        <w:t>formatLabel(value)</w:t>
      </w:r>
    </w:p>
    <w:p w14:paraId="6850C721"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7DF41FD1"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const</w:t>
      </w:r>
      <w:r w:rsidRPr="00042F5E">
        <w:rPr>
          <w:rFonts w:ascii="Times New Roman" w:eastAsia="Times New Roman" w:hAnsi="Times New Roman" w:cs="Times New Roman"/>
          <w:color w:val="14181F"/>
          <w:sz w:val="20"/>
          <w:szCs w:val="20"/>
          <w:lang w:eastAsia="en-ID"/>
        </w:rPr>
        <w:t xml:space="preserve"> labels =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moisturizer</w:t>
      </w:r>
      <w:proofErr w:type="gramEnd"/>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"Moisturizer"</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p>
    <w:p w14:paraId="1975852C"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return</w:t>
      </w:r>
      <w:r w:rsidRPr="00042F5E">
        <w:rPr>
          <w:rFonts w:ascii="Times New Roman" w:eastAsia="Times New Roman" w:hAnsi="Times New Roman" w:cs="Times New Roman"/>
          <w:color w:val="14181F"/>
          <w:sz w:val="20"/>
          <w:szCs w:val="20"/>
          <w:lang w:eastAsia="en-ID"/>
        </w:rPr>
        <w:t xml:space="preserve"> labels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value</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 value</w:t>
      </w:r>
      <w:r w:rsidRPr="00042F5E">
        <w:rPr>
          <w:rFonts w:ascii="Times New Roman" w:eastAsia="Times New Roman" w:hAnsi="Times New Roman" w:cs="Times New Roman"/>
          <w:color w:val="2B303B"/>
          <w:sz w:val="20"/>
          <w:szCs w:val="20"/>
          <w:lang w:eastAsia="en-ID"/>
        </w:rPr>
        <w:t>;</w:t>
      </w:r>
    </w:p>
    <w:p w14:paraId="4C82A05B"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Mapping dari value teknis (lowercase, kode) ke label yang enak dibaca, misal </w:t>
      </w:r>
      <w:r w:rsidRPr="00042F5E">
        <w:rPr>
          <w:rFonts w:ascii="Times New Roman" w:eastAsia="Times New Roman" w:hAnsi="Times New Roman" w:cs="Times New Roman"/>
          <w:sz w:val="20"/>
          <w:szCs w:val="20"/>
          <w:lang w:eastAsia="en-ID"/>
        </w:rPr>
        <w:t>"anti-aging"</w:t>
      </w:r>
      <w:r w:rsidRPr="00042F5E">
        <w:rPr>
          <w:rFonts w:ascii="Times New Roman" w:eastAsia="Times New Roman" w:hAnsi="Times New Roman" w:cs="Times New Roman"/>
          <w:sz w:val="24"/>
          <w:szCs w:val="24"/>
          <w:lang w:eastAsia="en-ID"/>
        </w:rPr>
        <w:t xml:space="preserve"> → </w:t>
      </w:r>
      <w:r w:rsidRPr="00042F5E">
        <w:rPr>
          <w:rFonts w:ascii="Times New Roman" w:eastAsia="Times New Roman" w:hAnsi="Times New Roman" w:cs="Times New Roman"/>
          <w:sz w:val="20"/>
          <w:szCs w:val="20"/>
          <w:lang w:eastAsia="en-ID"/>
        </w:rPr>
        <w:t>"Anti-aging"</w:t>
      </w:r>
      <w:r w:rsidRPr="00042F5E">
        <w:rPr>
          <w:rFonts w:ascii="Times New Roman" w:eastAsia="Times New Roman" w:hAnsi="Times New Roman" w:cs="Times New Roman"/>
          <w:sz w:val="24"/>
          <w:szCs w:val="24"/>
          <w:lang w:eastAsia="en-ID"/>
        </w:rPr>
        <w:t>. Kalau value tidak ada di daftar, dikembalikan apa adanya (</w:t>
      </w:r>
      <w:r w:rsidRPr="00042F5E">
        <w:rPr>
          <w:rFonts w:ascii="Times New Roman" w:eastAsia="Times New Roman" w:hAnsi="Times New Roman" w:cs="Times New Roman"/>
          <w:sz w:val="20"/>
          <w:szCs w:val="20"/>
          <w:lang w:eastAsia="en-ID"/>
        </w:rPr>
        <w:t>|| value</w:t>
      </w:r>
      <w:r w:rsidRPr="00042F5E">
        <w:rPr>
          <w:rFonts w:ascii="Times New Roman" w:eastAsia="Times New Roman" w:hAnsi="Times New Roman" w:cs="Times New Roman"/>
          <w:sz w:val="24"/>
          <w:szCs w:val="24"/>
          <w:lang w:eastAsia="en-ID"/>
        </w:rPr>
        <w:t>).</w:t>
      </w:r>
    </w:p>
    <w:p w14:paraId="4A4EA5D0"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0"/>
          <w:szCs w:val="20"/>
          <w:lang w:eastAsia="en-ID"/>
        </w:rPr>
        <w:t>safeText(value)</w:t>
      </w:r>
    </w:p>
    <w:p w14:paraId="463C05D6"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07B8C474"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51C2"/>
          <w:sz w:val="20"/>
          <w:szCs w:val="20"/>
          <w:lang w:eastAsia="en-ID"/>
        </w:rPr>
        <w:t>safeText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B84F05"/>
          <w:sz w:val="20"/>
          <w:szCs w:val="20"/>
          <w:lang w:eastAsia="en-ID"/>
        </w:rPr>
        <w:t>value</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
    <w:p w14:paraId="56554438"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34A00"/>
          <w:sz w:val="20"/>
          <w:szCs w:val="20"/>
          <w:lang w:eastAsia="en-ID"/>
        </w:rPr>
        <w:t>String</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value</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replace</w:t>
      </w:r>
      <w:proofErr w:type="gramEnd"/>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078307"/>
          <w:sz w:val="20"/>
          <w:szCs w:val="20"/>
          <w:lang w:eastAsia="en-ID"/>
        </w:rPr>
        <w:t>/[</w:t>
      </w:r>
      <w:proofErr w:type="gramEnd"/>
      <w:r w:rsidRPr="00042F5E">
        <w:rPr>
          <w:rFonts w:ascii="Times New Roman" w:eastAsia="Times New Roman" w:hAnsi="Times New Roman" w:cs="Times New Roman"/>
          <w:color w:val="078307"/>
          <w:sz w:val="20"/>
          <w:szCs w:val="20"/>
          <w:lang w:eastAsia="en-ID"/>
        </w:rPr>
        <w:t>&amp;&lt;&gt;"]/g</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B84F05"/>
          <w:sz w:val="20"/>
          <w:szCs w:val="20"/>
          <w:lang w:eastAsia="en-ID"/>
        </w:rPr>
        <w:t>char</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proofErr w:type="gramEnd"/>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w:t>
      </w:r>
      <w:proofErr w:type="gramEnd"/>
      <w:r w:rsidRPr="00042F5E">
        <w:rPr>
          <w:rFonts w:ascii="Times New Roman" w:eastAsia="Times New Roman" w:hAnsi="Times New Roman" w:cs="Times New Roman"/>
          <w:color w:val="B80A18"/>
          <w:sz w:val="20"/>
          <w:szCs w:val="20"/>
          <w:lang w:eastAsia="en-ID"/>
        </w:rPr>
        <w:t>&amp;"</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"&amp;amp;"</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"&lt;"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"&amp;lt;"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"&gt;"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"&amp;gt;"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"&amp;quot;</w:t>
      </w:r>
      <w:proofErr w:type="gramStart"/>
      <w:r w:rsidRPr="00042F5E">
        <w:rPr>
          <w:rFonts w:ascii="Times New Roman" w:eastAsia="Times New Roman" w:hAnsi="Times New Roman" w:cs="Times New Roman"/>
          <w:color w:val="008000"/>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char</w:t>
      </w:r>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p>
    <w:p w14:paraId="20270D62"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w:t>
      </w:r>
    </w:p>
    <w:p w14:paraId="153937CE"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eastAsia="en-ID"/>
        </w:rPr>
        <w:t xml:space="preserve">Ini fungsi </w:t>
      </w:r>
      <w:r w:rsidRPr="00042F5E">
        <w:rPr>
          <w:rFonts w:ascii="Times New Roman" w:eastAsia="Times New Roman" w:hAnsi="Times New Roman" w:cs="Times New Roman"/>
          <w:b/>
          <w:bCs/>
          <w:sz w:val="24"/>
          <w:szCs w:val="24"/>
          <w:lang w:eastAsia="en-ID"/>
        </w:rPr>
        <w:t>sanitasi HTML</w:t>
      </w:r>
      <w:r w:rsidRPr="00042F5E">
        <w:rPr>
          <w:rFonts w:ascii="Times New Roman" w:eastAsia="Times New Roman" w:hAnsi="Times New Roman" w:cs="Times New Roman"/>
          <w:sz w:val="24"/>
          <w:szCs w:val="24"/>
          <w:lang w:eastAsia="en-ID"/>
        </w:rPr>
        <w:t xml:space="preserve"> untuk mencegah </w:t>
      </w:r>
      <w:r w:rsidRPr="00042F5E">
        <w:rPr>
          <w:rFonts w:ascii="Times New Roman" w:eastAsia="Times New Roman" w:hAnsi="Times New Roman" w:cs="Times New Roman"/>
          <w:b/>
          <w:bCs/>
          <w:sz w:val="24"/>
          <w:szCs w:val="24"/>
          <w:lang w:eastAsia="en-ID"/>
        </w:rPr>
        <w:t>XSS (Cross-Site Scripting)</w:t>
      </w:r>
      <w:r w:rsidRPr="00042F5E">
        <w:rPr>
          <w:rFonts w:ascii="Times New Roman" w:eastAsia="Times New Roman" w:hAnsi="Times New Roman" w:cs="Times New Roman"/>
          <w:sz w:val="24"/>
          <w:szCs w:val="24"/>
          <w:lang w:eastAsia="en-ID"/>
        </w:rPr>
        <w:t xml:space="preserve">. Karena data dari input user (misalnya nama &amp; komentar review) langsung dimasukkan ke </w:t>
      </w:r>
      <w:r w:rsidRPr="00042F5E">
        <w:rPr>
          <w:rFonts w:ascii="Times New Roman" w:eastAsia="Times New Roman" w:hAnsi="Times New Roman" w:cs="Times New Roman"/>
          <w:sz w:val="20"/>
          <w:szCs w:val="20"/>
          <w:lang w:eastAsia="en-ID"/>
        </w:rPr>
        <w:t>innerHTML</w:t>
      </w:r>
      <w:r w:rsidRPr="00042F5E">
        <w:rPr>
          <w:rFonts w:ascii="Times New Roman" w:eastAsia="Times New Roman" w:hAnsi="Times New Roman" w:cs="Times New Roman"/>
          <w:sz w:val="24"/>
          <w:szCs w:val="24"/>
          <w:lang w:eastAsia="en-ID"/>
        </w:rPr>
        <w:t xml:space="preserve">, karakter berbahaya seperti </w:t>
      </w:r>
      <w:r w:rsidRPr="00042F5E">
        <w:rPr>
          <w:rFonts w:ascii="Times New Roman" w:eastAsia="Times New Roman" w:hAnsi="Times New Roman" w:cs="Times New Roman"/>
          <w:sz w:val="20"/>
          <w:szCs w:val="20"/>
          <w:lang w:eastAsia="en-ID"/>
        </w:rPr>
        <w:t>&lt;script&gt;</w:t>
      </w:r>
      <w:r w:rsidRPr="00042F5E">
        <w:rPr>
          <w:rFonts w:ascii="Times New Roman" w:eastAsia="Times New Roman" w:hAnsi="Times New Roman" w:cs="Times New Roman"/>
          <w:sz w:val="24"/>
          <w:szCs w:val="24"/>
          <w:lang w:eastAsia="en-ID"/>
        </w:rPr>
        <w:t xml:space="preserve"> bisa dieksekusi kalau tidak di-escape. </w:t>
      </w:r>
      <w:r w:rsidRPr="00042F5E">
        <w:rPr>
          <w:rFonts w:ascii="Times New Roman" w:eastAsia="Times New Roman" w:hAnsi="Times New Roman" w:cs="Times New Roman"/>
          <w:sz w:val="24"/>
          <w:szCs w:val="24"/>
          <w:lang w:val="sv-SE" w:eastAsia="en-ID"/>
        </w:rPr>
        <w:t xml:space="preserve">Fungsi ini mengubah karakter </w:t>
      </w:r>
      <w:r w:rsidRPr="00042F5E">
        <w:rPr>
          <w:rFonts w:ascii="Times New Roman" w:eastAsia="Times New Roman" w:hAnsi="Times New Roman" w:cs="Times New Roman"/>
          <w:sz w:val="20"/>
          <w:szCs w:val="20"/>
          <w:lang w:val="sv-SE" w:eastAsia="en-ID"/>
        </w:rPr>
        <w:t>&amp; &lt; &gt; "</w:t>
      </w:r>
      <w:r w:rsidRPr="00042F5E">
        <w:rPr>
          <w:rFonts w:ascii="Times New Roman" w:eastAsia="Times New Roman" w:hAnsi="Times New Roman" w:cs="Times New Roman"/>
          <w:sz w:val="24"/>
          <w:szCs w:val="24"/>
          <w:lang w:val="sv-SE" w:eastAsia="en-ID"/>
        </w:rPr>
        <w:t xml:space="preserve"> jadi entitas HTML yang aman ditampilkan sebagai teks biasa.</w:t>
      </w:r>
    </w:p>
    <w:p w14:paraId="4F1E8D16"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0"/>
          <w:szCs w:val="20"/>
          <w:lang w:eastAsia="en-ID"/>
        </w:rPr>
        <w:t>getProductSkins(product)</w:t>
      </w:r>
    </w:p>
    <w:p w14:paraId="6217681F"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37025304"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51C2"/>
          <w:sz w:val="20"/>
          <w:szCs w:val="20"/>
          <w:lang w:eastAsia="en-ID"/>
        </w:rPr>
        <w:t>getProductSkins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B84F05"/>
          <w:sz w:val="20"/>
          <w:szCs w:val="20"/>
          <w:lang w:eastAsia="en-ID"/>
        </w:rPr>
        <w:t>product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proofErr w:type="gramEnd"/>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34A00"/>
          <w:sz w:val="20"/>
          <w:szCs w:val="20"/>
          <w:lang w:eastAsia="en-ID"/>
        </w:rPr>
        <w:t>Array</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isArray</w:t>
      </w:r>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14181F"/>
          <w:sz w:val="20"/>
          <w:szCs w:val="20"/>
          <w:lang w:eastAsia="en-ID"/>
        </w:rPr>
        <w:t>product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skins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End"/>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14181F"/>
          <w:sz w:val="20"/>
          <w:szCs w:val="20"/>
          <w:lang w:eastAsia="en-ID"/>
        </w:rPr>
        <w:t>product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skins</w:t>
      </w:r>
      <w:proofErr w:type="gramEnd"/>
      <w:r w:rsidRPr="00042F5E">
        <w:rPr>
          <w:rFonts w:ascii="Times New Roman" w:eastAsia="Times New Roman" w:hAnsi="Times New Roman" w:cs="Times New Roman"/>
          <w:color w:val="14181F"/>
          <w:sz w:val="20"/>
          <w:szCs w:val="20"/>
          <w:lang w:eastAsia="en-ID"/>
        </w:rPr>
        <w:t xml:space="preserve"> :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product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skin || </w:t>
      </w:r>
      <w:r w:rsidRPr="00042F5E">
        <w:rPr>
          <w:rFonts w:ascii="Times New Roman" w:eastAsia="Times New Roman" w:hAnsi="Times New Roman" w:cs="Times New Roman"/>
          <w:color w:val="008000"/>
          <w:sz w:val="20"/>
          <w:szCs w:val="20"/>
          <w:lang w:eastAsia="en-ID"/>
        </w:rPr>
        <w:t>"all"</w:t>
      </w:r>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p>
    <w:p w14:paraId="6F378D8D"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Fungsi jaga-jaga (backward compatibility) — kalau produk pakai </w:t>
      </w:r>
      <w:r w:rsidRPr="00042F5E">
        <w:rPr>
          <w:rFonts w:ascii="Times New Roman" w:eastAsia="Times New Roman" w:hAnsi="Times New Roman" w:cs="Times New Roman"/>
          <w:sz w:val="20"/>
          <w:szCs w:val="20"/>
          <w:lang w:eastAsia="en-ID"/>
        </w:rPr>
        <w:t>skins</w:t>
      </w:r>
      <w:r w:rsidRPr="00042F5E">
        <w:rPr>
          <w:rFonts w:ascii="Times New Roman" w:eastAsia="Times New Roman" w:hAnsi="Times New Roman" w:cs="Times New Roman"/>
          <w:sz w:val="24"/>
          <w:szCs w:val="24"/>
          <w:lang w:eastAsia="en-ID"/>
        </w:rPr>
        <w:t xml:space="preserve"> (array), pakai itu; kalau ternyata masih format lama </w:t>
      </w:r>
      <w:r w:rsidRPr="00042F5E">
        <w:rPr>
          <w:rFonts w:ascii="Times New Roman" w:eastAsia="Times New Roman" w:hAnsi="Times New Roman" w:cs="Times New Roman"/>
          <w:sz w:val="20"/>
          <w:szCs w:val="20"/>
          <w:lang w:eastAsia="en-ID"/>
        </w:rPr>
        <w:t>skin</w:t>
      </w:r>
      <w:r w:rsidRPr="00042F5E">
        <w:rPr>
          <w:rFonts w:ascii="Times New Roman" w:eastAsia="Times New Roman" w:hAnsi="Times New Roman" w:cs="Times New Roman"/>
          <w:sz w:val="24"/>
          <w:szCs w:val="24"/>
          <w:lang w:eastAsia="en-ID"/>
        </w:rPr>
        <w:t xml:space="preserve"> (tunggal), dibungkus jadi array; kalau tidak ada sama sekali, default </w:t>
      </w:r>
      <w:r w:rsidRPr="00042F5E">
        <w:rPr>
          <w:rFonts w:ascii="Times New Roman" w:eastAsia="Times New Roman" w:hAnsi="Times New Roman" w:cs="Times New Roman"/>
          <w:sz w:val="20"/>
          <w:szCs w:val="20"/>
          <w:lang w:eastAsia="en-ID"/>
        </w:rPr>
        <w:t>["all"]</w:t>
      </w:r>
      <w:r w:rsidRPr="00042F5E">
        <w:rPr>
          <w:rFonts w:ascii="Times New Roman" w:eastAsia="Times New Roman" w:hAnsi="Times New Roman" w:cs="Times New Roman"/>
          <w:sz w:val="24"/>
          <w:szCs w:val="24"/>
          <w:lang w:eastAsia="en-ID"/>
        </w:rPr>
        <w:t>.</w:t>
      </w:r>
    </w:p>
    <w:p w14:paraId="413E56E7"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proofErr w:type="gramStart"/>
      <w:r w:rsidRPr="00042F5E">
        <w:rPr>
          <w:rFonts w:ascii="Times New Roman" w:eastAsia="Times New Roman" w:hAnsi="Times New Roman" w:cs="Times New Roman"/>
          <w:b/>
          <w:bCs/>
          <w:sz w:val="20"/>
          <w:szCs w:val="20"/>
          <w:lang w:eastAsia="en-ID"/>
        </w:rPr>
        <w:lastRenderedPageBreak/>
        <w:t>getProductId(</w:t>
      </w:r>
      <w:proofErr w:type="gramEnd"/>
      <w:r w:rsidRPr="00042F5E">
        <w:rPr>
          <w:rFonts w:ascii="Times New Roman" w:eastAsia="Times New Roman" w:hAnsi="Times New Roman" w:cs="Times New Roman"/>
          <w:b/>
          <w:bCs/>
          <w:sz w:val="20"/>
          <w:szCs w:val="20"/>
          <w:lang w:eastAsia="en-ID"/>
        </w:rPr>
        <w:t>)</w:t>
      </w:r>
    </w:p>
    <w:p w14:paraId="0F98BF5A"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71F19498"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0051C2"/>
          <w:sz w:val="20"/>
          <w:szCs w:val="20"/>
          <w:lang w:eastAsia="en-ID"/>
        </w:rPr>
        <w:t>getProductId</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proofErr w:type="gramEnd"/>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B34A00"/>
          <w:sz w:val="20"/>
          <w:szCs w:val="20"/>
          <w:lang w:eastAsia="en-ID"/>
        </w:rPr>
        <w:t>Number</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8100C2"/>
          <w:sz w:val="20"/>
          <w:szCs w:val="20"/>
          <w:lang w:eastAsia="en-ID"/>
        </w:rPr>
        <w:t>new</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34A00"/>
          <w:sz w:val="20"/>
          <w:szCs w:val="20"/>
          <w:lang w:eastAsia="en-ID"/>
        </w:rPr>
        <w:t>URLSearchParams</w:t>
      </w:r>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B34A00"/>
          <w:sz w:val="20"/>
          <w:szCs w:val="20"/>
          <w:lang w:eastAsia="en-ID"/>
        </w:rPr>
        <w:t>window</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location</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search</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get</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"id"</w:t>
      </w:r>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p>
    <w:p w14:paraId="5BDE6E33"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 xml:space="preserve">Mengambil parameter </w:t>
      </w:r>
      <w:r w:rsidRPr="00042F5E">
        <w:rPr>
          <w:rFonts w:ascii="Times New Roman" w:eastAsia="Times New Roman" w:hAnsi="Times New Roman" w:cs="Times New Roman"/>
          <w:sz w:val="20"/>
          <w:szCs w:val="20"/>
          <w:lang w:val="sv-SE" w:eastAsia="en-ID"/>
        </w:rPr>
        <w:t>?id=</w:t>
      </w:r>
      <w:r w:rsidRPr="00042F5E">
        <w:rPr>
          <w:rFonts w:ascii="Times New Roman" w:eastAsia="Times New Roman" w:hAnsi="Times New Roman" w:cs="Times New Roman"/>
          <w:sz w:val="24"/>
          <w:szCs w:val="24"/>
          <w:lang w:val="sv-SE" w:eastAsia="en-ID"/>
        </w:rPr>
        <w:t xml:space="preserve"> dari URL halaman (misalnya </w:t>
      </w:r>
      <w:r w:rsidRPr="00042F5E">
        <w:rPr>
          <w:rFonts w:ascii="Times New Roman" w:eastAsia="Times New Roman" w:hAnsi="Times New Roman" w:cs="Times New Roman"/>
          <w:sz w:val="20"/>
          <w:szCs w:val="20"/>
          <w:lang w:val="sv-SE" w:eastAsia="en-ID"/>
        </w:rPr>
        <w:t>detail.html?id=5</w:t>
      </w:r>
      <w:r w:rsidRPr="00042F5E">
        <w:rPr>
          <w:rFonts w:ascii="Times New Roman" w:eastAsia="Times New Roman" w:hAnsi="Times New Roman" w:cs="Times New Roman"/>
          <w:sz w:val="24"/>
          <w:szCs w:val="24"/>
          <w:lang w:val="sv-SE" w:eastAsia="en-ID"/>
        </w:rPr>
        <w:t>) dan mengubahnya jadi angka. Ini dipakai untuk tahu produk mana yang harus ditampilkan di halaman detail.</w:t>
      </w:r>
    </w:p>
    <w:p w14:paraId="7F36726A"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b/>
          <w:bCs/>
          <w:sz w:val="27"/>
          <w:szCs w:val="27"/>
          <w:lang w:val="sv-SE" w:eastAsia="en-ID"/>
        </w:rPr>
      </w:pPr>
      <w:r w:rsidRPr="00042F5E">
        <w:rPr>
          <w:rFonts w:ascii="Times New Roman" w:eastAsia="Times New Roman" w:hAnsi="Times New Roman" w:cs="Times New Roman"/>
          <w:b/>
          <w:bCs/>
          <w:sz w:val="27"/>
          <w:szCs w:val="27"/>
          <w:lang w:val="sv-SE" w:eastAsia="en-ID"/>
        </w:rPr>
        <w:t xml:space="preserve">4. </w:t>
      </w:r>
      <w:r w:rsidRPr="00042F5E">
        <w:rPr>
          <w:rFonts w:ascii="Times New Roman" w:eastAsia="Times New Roman" w:hAnsi="Times New Roman" w:cs="Times New Roman"/>
          <w:b/>
          <w:bCs/>
          <w:sz w:val="20"/>
          <w:szCs w:val="20"/>
          <w:lang w:val="sv-SE" w:eastAsia="en-ID"/>
        </w:rPr>
        <w:t>initCatalogPage()</w:t>
      </w:r>
      <w:r w:rsidRPr="00042F5E">
        <w:rPr>
          <w:rFonts w:ascii="Times New Roman" w:eastAsia="Times New Roman" w:hAnsi="Times New Roman" w:cs="Times New Roman"/>
          <w:b/>
          <w:bCs/>
          <w:sz w:val="27"/>
          <w:szCs w:val="27"/>
          <w:lang w:val="sv-SE" w:eastAsia="en-ID"/>
        </w:rPr>
        <w:t xml:space="preserve"> — Logika Halaman Katalog</w:t>
      </w:r>
    </w:p>
    <w:p w14:paraId="66D04F2E"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 xml:space="preserve">Fungsi ini hanya berjalan efektif kalau elemen </w:t>
      </w:r>
      <w:r w:rsidRPr="00042F5E">
        <w:rPr>
          <w:rFonts w:ascii="Times New Roman" w:eastAsia="Times New Roman" w:hAnsi="Times New Roman" w:cs="Times New Roman"/>
          <w:sz w:val="20"/>
          <w:szCs w:val="20"/>
          <w:lang w:val="sv-SE" w:eastAsia="en-ID"/>
        </w:rPr>
        <w:t>#productGrid</w:t>
      </w:r>
      <w:r w:rsidRPr="00042F5E">
        <w:rPr>
          <w:rFonts w:ascii="Times New Roman" w:eastAsia="Times New Roman" w:hAnsi="Times New Roman" w:cs="Times New Roman"/>
          <w:sz w:val="24"/>
          <w:szCs w:val="24"/>
          <w:lang w:val="sv-SE" w:eastAsia="en-ID"/>
        </w:rPr>
        <w:t xml:space="preserve"> ada di halaman (guard clause):</w:t>
      </w:r>
    </w:p>
    <w:p w14:paraId="607A8F85" w14:textId="77777777" w:rsidR="006A14B5" w:rsidRPr="00042F5E" w:rsidRDefault="006A14B5" w:rsidP="006A14B5">
      <w:pPr>
        <w:spacing w:after="0"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js</w:t>
      </w:r>
    </w:p>
    <w:p w14:paraId="58E0CC2A"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val="sv-SE" w:eastAsia="en-ID"/>
        </w:rPr>
      </w:pPr>
      <w:r w:rsidRPr="00042F5E">
        <w:rPr>
          <w:rFonts w:ascii="Times New Roman" w:eastAsia="Times New Roman" w:hAnsi="Times New Roman" w:cs="Times New Roman"/>
          <w:color w:val="8100C2"/>
          <w:sz w:val="20"/>
          <w:szCs w:val="20"/>
          <w:lang w:val="sv-SE" w:eastAsia="en-ID"/>
        </w:rPr>
        <w:t>if</w:t>
      </w:r>
      <w:r w:rsidRPr="00042F5E">
        <w:rPr>
          <w:rFonts w:ascii="Times New Roman" w:eastAsia="Times New Roman" w:hAnsi="Times New Roman" w:cs="Times New Roman"/>
          <w:color w:val="14181F"/>
          <w:sz w:val="20"/>
          <w:szCs w:val="20"/>
          <w:lang w:val="sv-SE" w:eastAsia="en-ID"/>
        </w:rPr>
        <w:t xml:space="preserve"> </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14181F"/>
          <w:sz w:val="20"/>
          <w:szCs w:val="20"/>
          <w:lang w:val="sv-SE" w:eastAsia="en-ID"/>
        </w:rPr>
        <w:t>!productGrid</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14181F"/>
          <w:sz w:val="20"/>
          <w:szCs w:val="20"/>
          <w:lang w:val="sv-SE" w:eastAsia="en-ID"/>
        </w:rPr>
        <w:t xml:space="preserve"> </w:t>
      </w:r>
      <w:r w:rsidRPr="00042F5E">
        <w:rPr>
          <w:rFonts w:ascii="Times New Roman" w:eastAsia="Times New Roman" w:hAnsi="Times New Roman" w:cs="Times New Roman"/>
          <w:color w:val="8100C2"/>
          <w:sz w:val="20"/>
          <w:szCs w:val="20"/>
          <w:lang w:val="sv-SE" w:eastAsia="en-ID"/>
        </w:rPr>
        <w:t>return</w:t>
      </w:r>
      <w:r w:rsidRPr="00042F5E">
        <w:rPr>
          <w:rFonts w:ascii="Times New Roman" w:eastAsia="Times New Roman" w:hAnsi="Times New Roman" w:cs="Times New Roman"/>
          <w:color w:val="2B303B"/>
          <w:sz w:val="20"/>
          <w:szCs w:val="20"/>
          <w:lang w:val="sv-SE" w:eastAsia="en-ID"/>
        </w:rPr>
        <w:t>;</w:t>
      </w:r>
    </w:p>
    <w:p w14:paraId="430541D9"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 xml:space="preserve">Ini teknik penting: satu file </w:t>
      </w:r>
      <w:r w:rsidRPr="00042F5E">
        <w:rPr>
          <w:rFonts w:ascii="Times New Roman" w:eastAsia="Times New Roman" w:hAnsi="Times New Roman" w:cs="Times New Roman"/>
          <w:sz w:val="20"/>
          <w:szCs w:val="20"/>
          <w:lang w:val="sv-SE" w:eastAsia="en-ID"/>
        </w:rPr>
        <w:t>script.js</w:t>
      </w:r>
      <w:r w:rsidRPr="00042F5E">
        <w:rPr>
          <w:rFonts w:ascii="Times New Roman" w:eastAsia="Times New Roman" w:hAnsi="Times New Roman" w:cs="Times New Roman"/>
          <w:sz w:val="24"/>
          <w:szCs w:val="24"/>
          <w:lang w:val="sv-SE" w:eastAsia="en-ID"/>
        </w:rPr>
        <w:t xml:space="preserve"> dipakai di banyak halaman, jadi tiap fungsi </w:t>
      </w:r>
      <w:r w:rsidRPr="00042F5E">
        <w:rPr>
          <w:rFonts w:ascii="Times New Roman" w:eastAsia="Times New Roman" w:hAnsi="Times New Roman" w:cs="Times New Roman"/>
          <w:sz w:val="20"/>
          <w:szCs w:val="20"/>
          <w:lang w:val="sv-SE" w:eastAsia="en-ID"/>
        </w:rPr>
        <w:t>init...()</w:t>
      </w:r>
      <w:r w:rsidRPr="00042F5E">
        <w:rPr>
          <w:rFonts w:ascii="Times New Roman" w:eastAsia="Times New Roman" w:hAnsi="Times New Roman" w:cs="Times New Roman"/>
          <w:sz w:val="24"/>
          <w:szCs w:val="24"/>
          <w:lang w:val="sv-SE" w:eastAsia="en-ID"/>
        </w:rPr>
        <w:t xml:space="preserve"> mengecek dulu apakah elemen targetnya ada, supaya tidak error di halaman lain.</w:t>
      </w:r>
    </w:p>
    <w:p w14:paraId="3BBBEC76"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State Filter Global</w:t>
      </w:r>
    </w:p>
    <w:p w14:paraId="336B4169"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34B92B1E"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const</w:t>
      </w:r>
      <w:r w:rsidRPr="00042F5E">
        <w:rPr>
          <w:rFonts w:ascii="Times New Roman" w:eastAsia="Times New Roman" w:hAnsi="Times New Roman" w:cs="Times New Roman"/>
          <w:color w:val="14181F"/>
          <w:sz w:val="20"/>
          <w:szCs w:val="20"/>
          <w:lang w:eastAsia="en-ID"/>
        </w:rPr>
        <w:t xml:space="preserve"> filterState =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category</w:t>
      </w:r>
      <w:proofErr w:type="gramEnd"/>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"all"</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skin</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"all"</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price</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"all</w:t>
      </w:r>
      <w:proofErr w:type="gramStart"/>
      <w:r w:rsidRPr="00042F5E">
        <w:rPr>
          <w:rFonts w:ascii="Times New Roman" w:eastAsia="Times New Roman" w:hAnsi="Times New Roman" w:cs="Times New Roman"/>
          <w:color w:val="008000"/>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p>
    <w:p w14:paraId="3EB7ECCC"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Menyimpan filter aktif yang dipilih user.</w:t>
      </w:r>
    </w:p>
    <w:p w14:paraId="31043237"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b/>
          <w:bCs/>
          <w:sz w:val="24"/>
          <w:szCs w:val="24"/>
          <w:lang w:val="sv-SE" w:eastAsia="en-ID"/>
        </w:rPr>
        <w:t>Render Tombol Filter</w:t>
      </w:r>
    </w:p>
    <w:p w14:paraId="0907353C" w14:textId="77777777" w:rsidR="006A14B5" w:rsidRPr="00042F5E" w:rsidRDefault="006A14B5" w:rsidP="006A14B5">
      <w:pPr>
        <w:spacing w:after="0"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js</w:t>
      </w:r>
    </w:p>
    <w:p w14:paraId="7491FCAF"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val="sv-SE" w:eastAsia="en-ID"/>
        </w:rPr>
      </w:pPr>
      <w:r w:rsidRPr="00042F5E">
        <w:rPr>
          <w:rFonts w:ascii="Times New Roman" w:eastAsia="Times New Roman" w:hAnsi="Times New Roman" w:cs="Times New Roman"/>
          <w:color w:val="0051C2"/>
          <w:sz w:val="20"/>
          <w:szCs w:val="20"/>
          <w:lang w:val="sv-SE" w:eastAsia="en-ID"/>
        </w:rPr>
        <w:t>renderFilterButtons</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008000"/>
          <w:sz w:val="20"/>
          <w:szCs w:val="20"/>
          <w:lang w:val="sv-SE" w:eastAsia="en-ID"/>
        </w:rPr>
        <w:t>"categoryFilters"</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14181F"/>
          <w:sz w:val="20"/>
          <w:szCs w:val="20"/>
          <w:lang w:val="sv-SE" w:eastAsia="en-ID"/>
        </w:rPr>
        <w:t xml:space="preserve"> </w:t>
      </w:r>
      <w:r w:rsidRPr="00042F5E">
        <w:rPr>
          <w:rFonts w:ascii="Times New Roman" w:eastAsia="Times New Roman" w:hAnsi="Times New Roman" w:cs="Times New Roman"/>
          <w:color w:val="008000"/>
          <w:sz w:val="20"/>
          <w:szCs w:val="20"/>
          <w:lang w:val="sv-SE" w:eastAsia="en-ID"/>
        </w:rPr>
        <w:t>"category"</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14181F"/>
          <w:sz w:val="20"/>
          <w:szCs w:val="20"/>
          <w:lang w:val="sv-SE" w:eastAsia="en-ID"/>
        </w:rPr>
        <w:t xml:space="preserve"> </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14181F"/>
          <w:sz w:val="20"/>
          <w:szCs w:val="20"/>
          <w:lang w:val="sv-SE" w:eastAsia="en-ID"/>
        </w:rPr>
        <w:t>...</w:t>
      </w:r>
      <w:r w:rsidRPr="00042F5E">
        <w:rPr>
          <w:rFonts w:ascii="Times New Roman" w:eastAsia="Times New Roman" w:hAnsi="Times New Roman" w:cs="Times New Roman"/>
          <w:color w:val="2B303B"/>
          <w:sz w:val="20"/>
          <w:szCs w:val="20"/>
          <w:lang w:val="sv-SE" w:eastAsia="en-ID"/>
        </w:rPr>
        <w:t>]);</w:t>
      </w:r>
    </w:p>
    <w:p w14:paraId="1F97C721"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Dipanggil 3x untuk membuat tombol filter kategori, kondisi kulit, dan rentang harga secara dinamis (bukan hardcode di HTML).</w:t>
      </w:r>
    </w:p>
    <w:p w14:paraId="1CBEF2B7"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b/>
          <w:bCs/>
          <w:sz w:val="20"/>
          <w:szCs w:val="20"/>
          <w:lang w:val="sv-SE" w:eastAsia="en-ID"/>
        </w:rPr>
        <w:t>getFilteredProducts()</w:t>
      </w:r>
      <w:r w:rsidRPr="00042F5E">
        <w:rPr>
          <w:rFonts w:ascii="Times New Roman" w:eastAsia="Times New Roman" w:hAnsi="Times New Roman" w:cs="Times New Roman"/>
          <w:sz w:val="24"/>
          <w:szCs w:val="24"/>
          <w:lang w:val="sv-SE" w:eastAsia="en-ID"/>
        </w:rPr>
        <w:t xml:space="preserve"> — Inti logika filter &amp; pencarian:</w:t>
      </w:r>
    </w:p>
    <w:p w14:paraId="64721305"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07509E08"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0051C2"/>
          <w:sz w:val="20"/>
          <w:szCs w:val="20"/>
          <w:lang w:eastAsia="en-ID"/>
        </w:rPr>
        <w:t>getFilteredProducts</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
    <w:p w14:paraId="3ACB4C02"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const</w:t>
      </w:r>
      <w:r w:rsidRPr="00042F5E">
        <w:rPr>
          <w:rFonts w:ascii="Times New Roman" w:eastAsia="Times New Roman" w:hAnsi="Times New Roman" w:cs="Times New Roman"/>
          <w:color w:val="14181F"/>
          <w:sz w:val="20"/>
          <w:szCs w:val="20"/>
          <w:lang w:eastAsia="en-ID"/>
        </w:rPr>
        <w:t xml:space="preserve"> keyword = </w:t>
      </w:r>
      <w:proofErr w:type="gramStart"/>
      <w:r w:rsidRPr="00042F5E">
        <w:rPr>
          <w:rFonts w:ascii="Times New Roman" w:eastAsia="Times New Roman" w:hAnsi="Times New Roman" w:cs="Times New Roman"/>
          <w:color w:val="14181F"/>
          <w:sz w:val="20"/>
          <w:szCs w:val="20"/>
          <w:lang w:eastAsia="en-ID"/>
        </w:rPr>
        <w:t>searchInput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value</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toLowerCase</w:t>
      </w:r>
      <w:proofErr w:type="gramEnd"/>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trim</w:t>
      </w:r>
      <w:proofErr w:type="gramEnd"/>
      <w:r w:rsidRPr="00042F5E">
        <w:rPr>
          <w:rFonts w:ascii="Times New Roman" w:eastAsia="Times New Roman" w:hAnsi="Times New Roman" w:cs="Times New Roman"/>
          <w:color w:val="2B303B"/>
          <w:sz w:val="20"/>
          <w:szCs w:val="20"/>
          <w:lang w:eastAsia="en-ID"/>
        </w:rPr>
        <w:t>();</w:t>
      </w:r>
    </w:p>
    <w:p w14:paraId="242FBDEC"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let</w:t>
      </w:r>
      <w:r w:rsidRPr="00042F5E">
        <w:rPr>
          <w:rFonts w:ascii="Times New Roman" w:eastAsia="Times New Roman" w:hAnsi="Times New Roman" w:cs="Times New Roman"/>
          <w:color w:val="14181F"/>
          <w:sz w:val="20"/>
          <w:szCs w:val="20"/>
          <w:lang w:eastAsia="en-ID"/>
        </w:rPr>
        <w:t xml:space="preserve"> filteredProducts = </w:t>
      </w:r>
      <w:proofErr w:type="gramStart"/>
      <w:r w:rsidRPr="00042F5E">
        <w:rPr>
          <w:rFonts w:ascii="Times New Roman" w:eastAsia="Times New Roman" w:hAnsi="Times New Roman" w:cs="Times New Roman"/>
          <w:color w:val="14181F"/>
          <w:sz w:val="20"/>
          <w:szCs w:val="20"/>
          <w:lang w:eastAsia="en-ID"/>
        </w:rPr>
        <w:t>products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filter</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B84F05"/>
          <w:sz w:val="20"/>
          <w:szCs w:val="20"/>
          <w:lang w:eastAsia="en-ID"/>
        </w:rPr>
        <w:t>product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
    <w:p w14:paraId="5695CE5D"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p>
    <w:p w14:paraId="4C1AB880"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r w:rsidRPr="00042F5E">
        <w:rPr>
          <w:rFonts w:ascii="Times New Roman" w:eastAsia="Times New Roman" w:hAnsi="Times New Roman" w:cs="Times New Roman"/>
          <w:color w:val="14181F"/>
          <w:sz w:val="20"/>
          <w:szCs w:val="20"/>
          <w:lang w:eastAsia="en-ID"/>
        </w:rPr>
        <w:t xml:space="preserve"> searchMatch &amp;&amp; categoryMatch &amp;&amp; skinMatch &amp;&amp; priceMatch</w:t>
      </w:r>
      <w:r w:rsidRPr="00042F5E">
        <w:rPr>
          <w:rFonts w:ascii="Times New Roman" w:eastAsia="Times New Roman" w:hAnsi="Times New Roman" w:cs="Times New Roman"/>
          <w:color w:val="2B303B"/>
          <w:sz w:val="20"/>
          <w:szCs w:val="20"/>
          <w:lang w:eastAsia="en-ID"/>
        </w:rPr>
        <w:t>;</w:t>
      </w:r>
    </w:p>
    <w:p w14:paraId="3824E3DD"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
    <w:p w14:paraId="7A465532"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if</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sortSelect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value === </w:t>
      </w:r>
      <w:r w:rsidRPr="00042F5E">
        <w:rPr>
          <w:rFonts w:ascii="Times New Roman" w:eastAsia="Times New Roman" w:hAnsi="Times New Roman" w:cs="Times New Roman"/>
          <w:color w:val="008000"/>
          <w:sz w:val="20"/>
          <w:szCs w:val="20"/>
          <w:lang w:eastAsia="en-ID"/>
        </w:rPr>
        <w:t>"az"</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filteredProducts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sort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w:t>
      </w:r>
      <w:r w:rsidRPr="00042F5E">
        <w:rPr>
          <w:rFonts w:ascii="Times New Roman" w:eastAsia="Times New Roman" w:hAnsi="Times New Roman" w:cs="Times New Roman"/>
          <w:color w:val="2B303B"/>
          <w:sz w:val="20"/>
          <w:szCs w:val="20"/>
          <w:lang w:eastAsia="en-ID"/>
        </w:rPr>
        <w:t>);</w:t>
      </w:r>
    </w:p>
    <w:p w14:paraId="773F5D0A"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p>
    <w:p w14:paraId="54E14ED4"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r w:rsidRPr="00042F5E">
        <w:rPr>
          <w:rFonts w:ascii="Times New Roman" w:eastAsia="Times New Roman" w:hAnsi="Times New Roman" w:cs="Times New Roman"/>
          <w:color w:val="14181F"/>
          <w:sz w:val="20"/>
          <w:szCs w:val="20"/>
          <w:lang w:eastAsia="en-ID"/>
        </w:rPr>
        <w:t xml:space="preserve"> filteredProducts</w:t>
      </w:r>
      <w:r w:rsidRPr="00042F5E">
        <w:rPr>
          <w:rFonts w:ascii="Times New Roman" w:eastAsia="Times New Roman" w:hAnsi="Times New Roman" w:cs="Times New Roman"/>
          <w:color w:val="2B303B"/>
          <w:sz w:val="20"/>
          <w:szCs w:val="20"/>
          <w:lang w:eastAsia="en-ID"/>
        </w:rPr>
        <w:t>;</w:t>
      </w:r>
    </w:p>
    <w:p w14:paraId="629A0124"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w:t>
      </w:r>
    </w:p>
    <w:p w14:paraId="492AB205"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Proses filternya:</w:t>
      </w:r>
    </w:p>
    <w:p w14:paraId="05FC51E5" w14:textId="77777777" w:rsidR="006A14B5" w:rsidRPr="00042F5E" w:rsidRDefault="006A14B5" w:rsidP="006A14B5">
      <w:pPr>
        <w:numPr>
          <w:ilvl w:val="0"/>
          <w:numId w:val="18"/>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b/>
          <w:bCs/>
          <w:sz w:val="24"/>
          <w:szCs w:val="24"/>
          <w:lang w:val="sv-SE" w:eastAsia="en-ID"/>
        </w:rPr>
        <w:lastRenderedPageBreak/>
        <w:t>Search match</w:t>
      </w:r>
      <w:r w:rsidRPr="00042F5E">
        <w:rPr>
          <w:rFonts w:ascii="Times New Roman" w:eastAsia="Times New Roman" w:hAnsi="Times New Roman" w:cs="Times New Roman"/>
          <w:sz w:val="24"/>
          <w:szCs w:val="24"/>
          <w:lang w:val="sv-SE" w:eastAsia="en-ID"/>
        </w:rPr>
        <w:t xml:space="preserve"> — cek apakah keyword ada di nama, deskripsi, kategori, atau label kondisi kulit produk (case-insensitive).</w:t>
      </w:r>
    </w:p>
    <w:p w14:paraId="3BDE7D22" w14:textId="77777777" w:rsidR="006A14B5" w:rsidRPr="00042F5E" w:rsidRDefault="006A14B5" w:rsidP="006A14B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Category match</w:t>
      </w:r>
      <w:r w:rsidRPr="00042F5E">
        <w:rPr>
          <w:rFonts w:ascii="Times New Roman" w:eastAsia="Times New Roman" w:hAnsi="Times New Roman" w:cs="Times New Roman"/>
          <w:sz w:val="24"/>
          <w:szCs w:val="24"/>
          <w:lang w:eastAsia="en-ID"/>
        </w:rPr>
        <w:t xml:space="preserve"> — cocok dengan kategori terpilih, atau </w:t>
      </w:r>
      <w:r w:rsidRPr="00042F5E">
        <w:rPr>
          <w:rFonts w:ascii="Times New Roman" w:eastAsia="Times New Roman" w:hAnsi="Times New Roman" w:cs="Times New Roman"/>
          <w:sz w:val="20"/>
          <w:szCs w:val="20"/>
          <w:lang w:eastAsia="en-ID"/>
        </w:rPr>
        <w:t>"all"</w:t>
      </w:r>
      <w:r w:rsidRPr="00042F5E">
        <w:rPr>
          <w:rFonts w:ascii="Times New Roman" w:eastAsia="Times New Roman" w:hAnsi="Times New Roman" w:cs="Times New Roman"/>
          <w:sz w:val="24"/>
          <w:szCs w:val="24"/>
          <w:lang w:eastAsia="en-ID"/>
        </w:rPr>
        <w:t>.</w:t>
      </w:r>
    </w:p>
    <w:p w14:paraId="61734B01" w14:textId="77777777" w:rsidR="006A14B5" w:rsidRPr="00042F5E" w:rsidRDefault="006A14B5" w:rsidP="006A14B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Skin match</w:t>
      </w:r>
      <w:r w:rsidRPr="00042F5E">
        <w:rPr>
          <w:rFonts w:ascii="Times New Roman" w:eastAsia="Times New Roman" w:hAnsi="Times New Roman" w:cs="Times New Roman"/>
          <w:sz w:val="24"/>
          <w:szCs w:val="24"/>
          <w:lang w:eastAsia="en-ID"/>
        </w:rPr>
        <w:t xml:space="preserve"> — cek apakah </w:t>
      </w:r>
      <w:r w:rsidRPr="00042F5E">
        <w:rPr>
          <w:rFonts w:ascii="Times New Roman" w:eastAsia="Times New Roman" w:hAnsi="Times New Roman" w:cs="Times New Roman"/>
          <w:sz w:val="20"/>
          <w:szCs w:val="20"/>
          <w:lang w:eastAsia="en-ID"/>
        </w:rPr>
        <w:t>filterState.skin</w:t>
      </w:r>
      <w:r w:rsidRPr="00042F5E">
        <w:rPr>
          <w:rFonts w:ascii="Times New Roman" w:eastAsia="Times New Roman" w:hAnsi="Times New Roman" w:cs="Times New Roman"/>
          <w:sz w:val="24"/>
          <w:szCs w:val="24"/>
          <w:lang w:eastAsia="en-ID"/>
        </w:rPr>
        <w:t xml:space="preserve"> termasuk dalam array </w:t>
      </w:r>
      <w:r w:rsidRPr="00042F5E">
        <w:rPr>
          <w:rFonts w:ascii="Times New Roman" w:eastAsia="Times New Roman" w:hAnsi="Times New Roman" w:cs="Times New Roman"/>
          <w:sz w:val="20"/>
          <w:szCs w:val="20"/>
          <w:lang w:eastAsia="en-ID"/>
        </w:rPr>
        <w:t>skins</w:t>
      </w:r>
      <w:r w:rsidRPr="00042F5E">
        <w:rPr>
          <w:rFonts w:ascii="Times New Roman" w:eastAsia="Times New Roman" w:hAnsi="Times New Roman" w:cs="Times New Roman"/>
          <w:sz w:val="24"/>
          <w:szCs w:val="24"/>
          <w:lang w:eastAsia="en-ID"/>
        </w:rPr>
        <w:t xml:space="preserve"> produk.</w:t>
      </w:r>
    </w:p>
    <w:p w14:paraId="1F115469" w14:textId="77777777" w:rsidR="006A14B5" w:rsidRPr="00042F5E" w:rsidRDefault="006A14B5" w:rsidP="006A14B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Price match</w:t>
      </w:r>
      <w:r w:rsidRPr="00042F5E">
        <w:rPr>
          <w:rFonts w:ascii="Times New Roman" w:eastAsia="Times New Roman" w:hAnsi="Times New Roman" w:cs="Times New Roman"/>
          <w:sz w:val="24"/>
          <w:szCs w:val="24"/>
          <w:lang w:eastAsia="en-ID"/>
        </w:rPr>
        <w:t xml:space="preserve"> — dicek berdasarkan 4 rentang: </w:t>
      </w:r>
      <w:r w:rsidRPr="00042F5E">
        <w:rPr>
          <w:rFonts w:ascii="Times New Roman" w:eastAsia="Times New Roman" w:hAnsi="Times New Roman" w:cs="Times New Roman"/>
          <w:sz w:val="20"/>
          <w:szCs w:val="20"/>
          <w:lang w:eastAsia="en-ID"/>
        </w:rPr>
        <w:t>&lt; 50K</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50K-100K</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100K-200K</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&gt; 200K</w:t>
      </w:r>
      <w:r w:rsidRPr="00042F5E">
        <w:rPr>
          <w:rFonts w:ascii="Times New Roman" w:eastAsia="Times New Roman" w:hAnsi="Times New Roman" w:cs="Times New Roman"/>
          <w:sz w:val="24"/>
          <w:szCs w:val="24"/>
          <w:lang w:eastAsia="en-ID"/>
        </w:rPr>
        <w:t>.</w:t>
      </w:r>
    </w:p>
    <w:p w14:paraId="76DFFAF6"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Lalu hasilnya diurutkan (</w:t>
      </w:r>
      <w:r w:rsidRPr="00042F5E">
        <w:rPr>
          <w:rFonts w:ascii="Times New Roman" w:eastAsia="Times New Roman" w:hAnsi="Times New Roman" w:cs="Times New Roman"/>
          <w:sz w:val="20"/>
          <w:szCs w:val="20"/>
          <w:lang w:eastAsia="en-ID"/>
        </w:rPr>
        <w:t>sort</w:t>
      </w:r>
      <w:r w:rsidRPr="00042F5E">
        <w:rPr>
          <w:rFonts w:ascii="Times New Roman" w:eastAsia="Times New Roman" w:hAnsi="Times New Roman" w:cs="Times New Roman"/>
          <w:sz w:val="24"/>
          <w:szCs w:val="24"/>
          <w:lang w:eastAsia="en-ID"/>
        </w:rPr>
        <w:t>) berdasarkan pilihan dropdown: A-Z, Z-A, harga rendah-tinggi, atau tinggi-rendah.</w:t>
      </w:r>
    </w:p>
    <w:p w14:paraId="09AB9FC3"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b/>
          <w:bCs/>
          <w:sz w:val="20"/>
          <w:szCs w:val="20"/>
          <w:lang w:val="sv-SE" w:eastAsia="en-ID"/>
        </w:rPr>
        <w:t>renderCatalog()</w:t>
      </w:r>
      <w:r w:rsidRPr="00042F5E">
        <w:rPr>
          <w:rFonts w:ascii="Times New Roman" w:eastAsia="Times New Roman" w:hAnsi="Times New Roman" w:cs="Times New Roman"/>
          <w:sz w:val="24"/>
          <w:szCs w:val="24"/>
          <w:lang w:val="sv-SE" w:eastAsia="en-ID"/>
        </w:rPr>
        <w:t xml:space="preserve"> — Merender hasil filter ke DOM:</w:t>
      </w:r>
    </w:p>
    <w:p w14:paraId="181CC100"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2224E994"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resultCount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textContent = filteredProducts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length</w:t>
      </w:r>
      <w:r w:rsidRPr="00042F5E">
        <w:rPr>
          <w:rFonts w:ascii="Times New Roman" w:eastAsia="Times New Roman" w:hAnsi="Times New Roman" w:cs="Times New Roman"/>
          <w:color w:val="2B303B"/>
          <w:sz w:val="20"/>
          <w:szCs w:val="20"/>
          <w:lang w:eastAsia="en-ID"/>
        </w:rPr>
        <w:t>;</w:t>
      </w:r>
    </w:p>
    <w:p w14:paraId="7D219EAA"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Menampilkan jumlah hasil. Jika kosong, tampilkan pesan "Produk tidak ditemukan". Jika ada, buat kartu produk (</w:t>
      </w:r>
      <w:r w:rsidRPr="00042F5E">
        <w:rPr>
          <w:rFonts w:ascii="Times New Roman" w:eastAsia="Times New Roman" w:hAnsi="Times New Roman" w:cs="Times New Roman"/>
          <w:sz w:val="20"/>
          <w:szCs w:val="20"/>
          <w:lang w:val="sv-SE" w:eastAsia="en-ID"/>
        </w:rPr>
        <w:t>&lt;article&gt;</w:t>
      </w:r>
      <w:r w:rsidRPr="00042F5E">
        <w:rPr>
          <w:rFonts w:ascii="Times New Roman" w:eastAsia="Times New Roman" w:hAnsi="Times New Roman" w:cs="Times New Roman"/>
          <w:sz w:val="24"/>
          <w:szCs w:val="24"/>
          <w:lang w:val="sv-SE" w:eastAsia="en-ID"/>
        </w:rPr>
        <w:t xml:space="preserve">) untuk tiap produk menggunakan </w:t>
      </w:r>
      <w:r w:rsidRPr="00042F5E">
        <w:rPr>
          <w:rFonts w:ascii="Times New Roman" w:eastAsia="Times New Roman" w:hAnsi="Times New Roman" w:cs="Times New Roman"/>
          <w:b/>
          <w:bCs/>
          <w:sz w:val="24"/>
          <w:szCs w:val="24"/>
          <w:lang w:val="sv-SE" w:eastAsia="en-ID"/>
        </w:rPr>
        <w:t>template string</w:t>
      </w:r>
      <w:r w:rsidRPr="00042F5E">
        <w:rPr>
          <w:rFonts w:ascii="Times New Roman" w:eastAsia="Times New Roman" w:hAnsi="Times New Roman" w:cs="Times New Roman"/>
          <w:sz w:val="24"/>
          <w:szCs w:val="24"/>
          <w:lang w:val="sv-SE" w:eastAsia="en-ID"/>
        </w:rPr>
        <w:t xml:space="preserve"> — termasuk gambar, kategori, nama, deskripsi, harga (via </w:t>
      </w:r>
      <w:r w:rsidRPr="00042F5E">
        <w:rPr>
          <w:rFonts w:ascii="Times New Roman" w:eastAsia="Times New Roman" w:hAnsi="Times New Roman" w:cs="Times New Roman"/>
          <w:sz w:val="20"/>
          <w:szCs w:val="20"/>
          <w:lang w:val="sv-SE" w:eastAsia="en-ID"/>
        </w:rPr>
        <w:t>formatRupiah</w:t>
      </w:r>
      <w:r w:rsidRPr="00042F5E">
        <w:rPr>
          <w:rFonts w:ascii="Times New Roman" w:eastAsia="Times New Roman" w:hAnsi="Times New Roman" w:cs="Times New Roman"/>
          <w:sz w:val="24"/>
          <w:szCs w:val="24"/>
          <w:lang w:val="sv-SE" w:eastAsia="en-ID"/>
        </w:rPr>
        <w:t>), rating, tag kondisi kulit, dan link ke halaman detail:</w:t>
      </w:r>
    </w:p>
    <w:p w14:paraId="0DD0E00A"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212F91E9"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008000"/>
          <w:sz w:val="20"/>
          <w:szCs w:val="20"/>
          <w:lang w:eastAsia="en-ID"/>
        </w:rPr>
        <w:t>'&lt;a href="detail.html?id='</w:t>
      </w:r>
      <w:r w:rsidRPr="00042F5E">
        <w:rPr>
          <w:rFonts w:ascii="Times New Roman" w:eastAsia="Times New Roman" w:hAnsi="Times New Roman" w:cs="Times New Roman"/>
          <w:color w:val="14181F"/>
          <w:sz w:val="20"/>
          <w:szCs w:val="20"/>
          <w:lang w:eastAsia="en-ID"/>
        </w:rPr>
        <w:t xml:space="preserve"> + productIndex + </w:t>
      </w:r>
      <w:r w:rsidRPr="00042F5E">
        <w:rPr>
          <w:rFonts w:ascii="Times New Roman" w:eastAsia="Times New Roman" w:hAnsi="Times New Roman" w:cs="Times New Roman"/>
          <w:color w:val="008000"/>
          <w:sz w:val="20"/>
          <w:szCs w:val="20"/>
          <w:lang w:eastAsia="en-ID"/>
        </w:rPr>
        <w:t>'" ...&gt;Klik Detail&lt;/a&gt;'</w:t>
      </w:r>
    </w:p>
    <w:p w14:paraId="38FD6CEA"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Perhatikan </w:t>
      </w:r>
      <w:r w:rsidRPr="00042F5E">
        <w:rPr>
          <w:rFonts w:ascii="Times New Roman" w:eastAsia="Times New Roman" w:hAnsi="Times New Roman" w:cs="Times New Roman"/>
          <w:sz w:val="20"/>
          <w:szCs w:val="20"/>
          <w:lang w:eastAsia="en-ID"/>
        </w:rPr>
        <w:t xml:space="preserve">productIndex = </w:t>
      </w:r>
      <w:proofErr w:type="gramStart"/>
      <w:r w:rsidRPr="00042F5E">
        <w:rPr>
          <w:rFonts w:ascii="Times New Roman" w:eastAsia="Times New Roman" w:hAnsi="Times New Roman" w:cs="Times New Roman"/>
          <w:sz w:val="20"/>
          <w:szCs w:val="20"/>
          <w:lang w:eastAsia="en-ID"/>
        </w:rPr>
        <w:t>products.indexOf</w:t>
      </w:r>
      <w:proofErr w:type="gramEnd"/>
      <w:r w:rsidRPr="00042F5E">
        <w:rPr>
          <w:rFonts w:ascii="Times New Roman" w:eastAsia="Times New Roman" w:hAnsi="Times New Roman" w:cs="Times New Roman"/>
          <w:sz w:val="20"/>
          <w:szCs w:val="20"/>
          <w:lang w:eastAsia="en-ID"/>
        </w:rPr>
        <w:t>(product)</w:t>
      </w:r>
      <w:r w:rsidRPr="00042F5E">
        <w:rPr>
          <w:rFonts w:ascii="Times New Roman" w:eastAsia="Times New Roman" w:hAnsi="Times New Roman" w:cs="Times New Roman"/>
          <w:sz w:val="24"/>
          <w:szCs w:val="24"/>
          <w:lang w:eastAsia="en-ID"/>
        </w:rPr>
        <w:t xml:space="preserve"> — inilah cara "ID" produk dibuat, berdasarkan posisi di array </w:t>
      </w:r>
      <w:r w:rsidRPr="00042F5E">
        <w:rPr>
          <w:rFonts w:ascii="Times New Roman" w:eastAsia="Times New Roman" w:hAnsi="Times New Roman" w:cs="Times New Roman"/>
          <w:sz w:val="20"/>
          <w:szCs w:val="20"/>
          <w:lang w:eastAsia="en-ID"/>
        </w:rPr>
        <w:t>products</w:t>
      </w:r>
      <w:r w:rsidRPr="00042F5E">
        <w:rPr>
          <w:rFonts w:ascii="Times New Roman" w:eastAsia="Times New Roman" w:hAnsi="Times New Roman" w:cs="Times New Roman"/>
          <w:sz w:val="24"/>
          <w:szCs w:val="24"/>
          <w:lang w:eastAsia="en-ID"/>
        </w:rPr>
        <w:t>.</w:t>
      </w:r>
    </w:p>
    <w:p w14:paraId="6D481B9B"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Event Listener:</w:t>
      </w:r>
    </w:p>
    <w:p w14:paraId="0257F7E8" w14:textId="77777777" w:rsidR="006A14B5" w:rsidRPr="00042F5E" w:rsidRDefault="006A14B5" w:rsidP="006A14B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searchInput</w:t>
      </w:r>
      <w:r w:rsidRPr="00042F5E">
        <w:rPr>
          <w:rFonts w:ascii="Times New Roman" w:eastAsia="Times New Roman" w:hAnsi="Times New Roman" w:cs="Times New Roman"/>
          <w:sz w:val="24"/>
          <w:szCs w:val="24"/>
          <w:lang w:eastAsia="en-ID"/>
        </w:rPr>
        <w:t xml:space="preserve"> → </w:t>
      </w:r>
      <w:r w:rsidRPr="00042F5E">
        <w:rPr>
          <w:rFonts w:ascii="Times New Roman" w:eastAsia="Times New Roman" w:hAnsi="Times New Roman" w:cs="Times New Roman"/>
          <w:sz w:val="20"/>
          <w:szCs w:val="20"/>
          <w:lang w:eastAsia="en-ID"/>
        </w:rPr>
        <w:t>input</w:t>
      </w:r>
      <w:r w:rsidRPr="00042F5E">
        <w:rPr>
          <w:rFonts w:ascii="Times New Roman" w:eastAsia="Times New Roman" w:hAnsi="Times New Roman" w:cs="Times New Roman"/>
          <w:sz w:val="24"/>
          <w:szCs w:val="24"/>
          <w:lang w:eastAsia="en-ID"/>
        </w:rPr>
        <w:t xml:space="preserve"> event → render ulang tiap kali user mengetik.</w:t>
      </w:r>
    </w:p>
    <w:p w14:paraId="03CE36A8" w14:textId="77777777" w:rsidR="006A14B5" w:rsidRPr="00042F5E" w:rsidRDefault="006A14B5" w:rsidP="006A14B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0"/>
          <w:szCs w:val="20"/>
          <w:lang w:eastAsia="en-ID"/>
        </w:rPr>
        <w:t>sortSelect</w:t>
      </w:r>
      <w:r w:rsidRPr="00042F5E">
        <w:rPr>
          <w:rFonts w:ascii="Times New Roman" w:eastAsia="Times New Roman" w:hAnsi="Times New Roman" w:cs="Times New Roman"/>
          <w:sz w:val="24"/>
          <w:szCs w:val="24"/>
          <w:lang w:eastAsia="en-ID"/>
        </w:rPr>
        <w:t xml:space="preserve"> → </w:t>
      </w:r>
      <w:r w:rsidRPr="00042F5E">
        <w:rPr>
          <w:rFonts w:ascii="Times New Roman" w:eastAsia="Times New Roman" w:hAnsi="Times New Roman" w:cs="Times New Roman"/>
          <w:sz w:val="20"/>
          <w:szCs w:val="20"/>
          <w:lang w:eastAsia="en-ID"/>
        </w:rPr>
        <w:t>change</w:t>
      </w:r>
      <w:r w:rsidRPr="00042F5E">
        <w:rPr>
          <w:rFonts w:ascii="Times New Roman" w:eastAsia="Times New Roman" w:hAnsi="Times New Roman" w:cs="Times New Roman"/>
          <w:sz w:val="24"/>
          <w:szCs w:val="24"/>
          <w:lang w:eastAsia="en-ID"/>
        </w:rPr>
        <w:t xml:space="preserve"> event → render ulang saat urutan diubah.</w:t>
      </w:r>
    </w:p>
    <w:p w14:paraId="1913876E" w14:textId="77777777" w:rsidR="006A14B5" w:rsidRPr="00042F5E" w:rsidRDefault="006A14B5" w:rsidP="006A14B5">
      <w:pPr>
        <w:numPr>
          <w:ilvl w:val="0"/>
          <w:numId w:val="19"/>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0"/>
          <w:szCs w:val="20"/>
          <w:lang w:val="sv-SE" w:eastAsia="en-ID"/>
        </w:rPr>
        <w:t>resetFilter</w:t>
      </w:r>
      <w:r w:rsidRPr="00042F5E">
        <w:rPr>
          <w:rFonts w:ascii="Times New Roman" w:eastAsia="Times New Roman" w:hAnsi="Times New Roman" w:cs="Times New Roman"/>
          <w:sz w:val="24"/>
          <w:szCs w:val="24"/>
          <w:lang w:val="sv-SE" w:eastAsia="en-ID"/>
        </w:rPr>
        <w:t xml:space="preserve"> → mengembalikan semua filter &amp; pencarian ke kondisi awal.</w:t>
      </w:r>
    </w:p>
    <w:p w14:paraId="1D3F3A81"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b/>
          <w:bCs/>
          <w:sz w:val="20"/>
          <w:szCs w:val="20"/>
          <w:lang w:val="sv-SE" w:eastAsia="en-ID"/>
        </w:rPr>
        <w:t>renderFilterButtons()</w:t>
      </w:r>
      <w:r w:rsidRPr="00042F5E">
        <w:rPr>
          <w:rFonts w:ascii="Times New Roman" w:eastAsia="Times New Roman" w:hAnsi="Times New Roman" w:cs="Times New Roman"/>
          <w:b/>
          <w:bCs/>
          <w:sz w:val="24"/>
          <w:szCs w:val="24"/>
          <w:lang w:val="sv-SE" w:eastAsia="en-ID"/>
        </w:rPr>
        <w:t xml:space="preserve"> &amp; </w:t>
      </w:r>
      <w:r w:rsidRPr="00042F5E">
        <w:rPr>
          <w:rFonts w:ascii="Times New Roman" w:eastAsia="Times New Roman" w:hAnsi="Times New Roman" w:cs="Times New Roman"/>
          <w:b/>
          <w:bCs/>
          <w:sz w:val="20"/>
          <w:szCs w:val="20"/>
          <w:lang w:val="sv-SE" w:eastAsia="en-ID"/>
        </w:rPr>
        <w:t>updateActiveButtons()</w:t>
      </w:r>
      <w:r w:rsidRPr="00042F5E">
        <w:rPr>
          <w:rFonts w:ascii="Times New Roman" w:eastAsia="Times New Roman" w:hAnsi="Times New Roman" w:cs="Times New Roman"/>
          <w:sz w:val="24"/>
          <w:szCs w:val="24"/>
          <w:lang w:val="sv-SE" w:eastAsia="en-ID"/>
        </w:rPr>
        <w:br/>
        <w:t xml:space="preserve">Membuat tombol filter secara dinamis dari array opsi, memasang </w:t>
      </w:r>
      <w:r w:rsidRPr="00042F5E">
        <w:rPr>
          <w:rFonts w:ascii="Times New Roman" w:eastAsia="Times New Roman" w:hAnsi="Times New Roman" w:cs="Times New Roman"/>
          <w:sz w:val="20"/>
          <w:szCs w:val="20"/>
          <w:lang w:val="sv-SE" w:eastAsia="en-ID"/>
        </w:rPr>
        <w:t>data-filter-group</w:t>
      </w:r>
      <w:r w:rsidRPr="00042F5E">
        <w:rPr>
          <w:rFonts w:ascii="Times New Roman" w:eastAsia="Times New Roman" w:hAnsi="Times New Roman" w:cs="Times New Roman"/>
          <w:sz w:val="24"/>
          <w:szCs w:val="24"/>
          <w:lang w:val="sv-SE" w:eastAsia="en-ID"/>
        </w:rPr>
        <w:t xml:space="preserve"> dan </w:t>
      </w:r>
      <w:r w:rsidRPr="00042F5E">
        <w:rPr>
          <w:rFonts w:ascii="Times New Roman" w:eastAsia="Times New Roman" w:hAnsi="Times New Roman" w:cs="Times New Roman"/>
          <w:sz w:val="20"/>
          <w:szCs w:val="20"/>
          <w:lang w:val="sv-SE" w:eastAsia="en-ID"/>
        </w:rPr>
        <w:t>data-filter-value</w:t>
      </w:r>
      <w:r w:rsidRPr="00042F5E">
        <w:rPr>
          <w:rFonts w:ascii="Times New Roman" w:eastAsia="Times New Roman" w:hAnsi="Times New Roman" w:cs="Times New Roman"/>
          <w:sz w:val="24"/>
          <w:szCs w:val="24"/>
          <w:lang w:val="sv-SE" w:eastAsia="en-ID"/>
        </w:rPr>
        <w:t xml:space="preserve"> di setiap tombol, lalu memasang event click yang mengubah </w:t>
      </w:r>
      <w:r w:rsidRPr="00042F5E">
        <w:rPr>
          <w:rFonts w:ascii="Times New Roman" w:eastAsia="Times New Roman" w:hAnsi="Times New Roman" w:cs="Times New Roman"/>
          <w:sz w:val="20"/>
          <w:szCs w:val="20"/>
          <w:lang w:val="sv-SE" w:eastAsia="en-ID"/>
        </w:rPr>
        <w:t>filterState</w:t>
      </w:r>
      <w:r w:rsidRPr="00042F5E">
        <w:rPr>
          <w:rFonts w:ascii="Times New Roman" w:eastAsia="Times New Roman" w:hAnsi="Times New Roman" w:cs="Times New Roman"/>
          <w:sz w:val="24"/>
          <w:szCs w:val="24"/>
          <w:lang w:val="sv-SE" w:eastAsia="en-ID"/>
        </w:rPr>
        <w:t xml:space="preserve"> dan memicu </w:t>
      </w:r>
      <w:r w:rsidRPr="00042F5E">
        <w:rPr>
          <w:rFonts w:ascii="Times New Roman" w:eastAsia="Times New Roman" w:hAnsi="Times New Roman" w:cs="Times New Roman"/>
          <w:sz w:val="20"/>
          <w:szCs w:val="20"/>
          <w:lang w:val="sv-SE" w:eastAsia="en-ID"/>
        </w:rPr>
        <w:t>input</w:t>
      </w:r>
      <w:r w:rsidRPr="00042F5E">
        <w:rPr>
          <w:rFonts w:ascii="Times New Roman" w:eastAsia="Times New Roman" w:hAnsi="Times New Roman" w:cs="Times New Roman"/>
          <w:sz w:val="24"/>
          <w:szCs w:val="24"/>
          <w:lang w:val="sv-SE" w:eastAsia="en-ID"/>
        </w:rPr>
        <w:t xml:space="preserve"> event pada search box (trik agar </w:t>
      </w:r>
      <w:r w:rsidRPr="00042F5E">
        <w:rPr>
          <w:rFonts w:ascii="Times New Roman" w:eastAsia="Times New Roman" w:hAnsi="Times New Roman" w:cs="Times New Roman"/>
          <w:sz w:val="20"/>
          <w:szCs w:val="20"/>
          <w:lang w:val="sv-SE" w:eastAsia="en-ID"/>
        </w:rPr>
        <w:t>renderCatalog()</w:t>
      </w:r>
      <w:r w:rsidRPr="00042F5E">
        <w:rPr>
          <w:rFonts w:ascii="Times New Roman" w:eastAsia="Times New Roman" w:hAnsi="Times New Roman" w:cs="Times New Roman"/>
          <w:sz w:val="24"/>
          <w:szCs w:val="24"/>
          <w:lang w:val="sv-SE" w:eastAsia="en-ID"/>
        </w:rPr>
        <w:t xml:space="preserve"> ikut terpanggil tanpa duplikasi kode). </w:t>
      </w:r>
      <w:r w:rsidRPr="00042F5E">
        <w:rPr>
          <w:rFonts w:ascii="Times New Roman" w:eastAsia="Times New Roman" w:hAnsi="Times New Roman" w:cs="Times New Roman"/>
          <w:sz w:val="20"/>
          <w:szCs w:val="20"/>
          <w:lang w:val="sv-SE" w:eastAsia="en-ID"/>
        </w:rPr>
        <w:t>updateActiveButtons()</w:t>
      </w:r>
      <w:r w:rsidRPr="00042F5E">
        <w:rPr>
          <w:rFonts w:ascii="Times New Roman" w:eastAsia="Times New Roman" w:hAnsi="Times New Roman" w:cs="Times New Roman"/>
          <w:sz w:val="24"/>
          <w:szCs w:val="24"/>
          <w:lang w:val="sv-SE" w:eastAsia="en-ID"/>
        </w:rPr>
        <w:t xml:space="preserve"> mengubah styling tombol yang sedang aktif (warna terracotta solid) vs tidak aktif.</w:t>
      </w:r>
    </w:p>
    <w:p w14:paraId="1DB43042"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b/>
          <w:bCs/>
          <w:sz w:val="27"/>
          <w:szCs w:val="27"/>
          <w:lang w:val="sv-SE" w:eastAsia="en-ID"/>
        </w:rPr>
      </w:pPr>
      <w:r w:rsidRPr="00042F5E">
        <w:rPr>
          <w:rFonts w:ascii="Times New Roman" w:eastAsia="Times New Roman" w:hAnsi="Times New Roman" w:cs="Times New Roman"/>
          <w:b/>
          <w:bCs/>
          <w:sz w:val="27"/>
          <w:szCs w:val="27"/>
          <w:lang w:val="sv-SE" w:eastAsia="en-ID"/>
        </w:rPr>
        <w:t xml:space="preserve">5. </w:t>
      </w:r>
      <w:r w:rsidRPr="00042F5E">
        <w:rPr>
          <w:rFonts w:ascii="Times New Roman" w:eastAsia="Times New Roman" w:hAnsi="Times New Roman" w:cs="Times New Roman"/>
          <w:b/>
          <w:bCs/>
          <w:sz w:val="20"/>
          <w:szCs w:val="20"/>
          <w:lang w:val="sv-SE" w:eastAsia="en-ID"/>
        </w:rPr>
        <w:t>initDetailPage()</w:t>
      </w:r>
      <w:r w:rsidRPr="00042F5E">
        <w:rPr>
          <w:rFonts w:ascii="Times New Roman" w:eastAsia="Times New Roman" w:hAnsi="Times New Roman" w:cs="Times New Roman"/>
          <w:b/>
          <w:bCs/>
          <w:sz w:val="27"/>
          <w:szCs w:val="27"/>
          <w:lang w:val="sv-SE" w:eastAsia="en-ID"/>
        </w:rPr>
        <w:t xml:space="preserve"> — Logika Halaman Detail Produk</w:t>
      </w:r>
    </w:p>
    <w:p w14:paraId="24AC1774" w14:textId="77777777" w:rsidR="006A14B5" w:rsidRPr="00042F5E" w:rsidRDefault="006A14B5" w:rsidP="006A14B5">
      <w:pPr>
        <w:spacing w:after="0"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js</w:t>
      </w:r>
    </w:p>
    <w:p w14:paraId="790C7333"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val="sv-SE" w:eastAsia="en-ID"/>
        </w:rPr>
      </w:pPr>
      <w:r w:rsidRPr="00042F5E">
        <w:rPr>
          <w:rFonts w:ascii="Times New Roman" w:eastAsia="Times New Roman" w:hAnsi="Times New Roman" w:cs="Times New Roman"/>
          <w:color w:val="8100C2"/>
          <w:sz w:val="20"/>
          <w:szCs w:val="20"/>
          <w:lang w:val="sv-SE" w:eastAsia="en-ID"/>
        </w:rPr>
        <w:t>const</w:t>
      </w:r>
      <w:r w:rsidRPr="00042F5E">
        <w:rPr>
          <w:rFonts w:ascii="Times New Roman" w:eastAsia="Times New Roman" w:hAnsi="Times New Roman" w:cs="Times New Roman"/>
          <w:color w:val="14181F"/>
          <w:sz w:val="20"/>
          <w:szCs w:val="20"/>
          <w:lang w:val="sv-SE" w:eastAsia="en-ID"/>
        </w:rPr>
        <w:t xml:space="preserve"> product = products</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0051C2"/>
          <w:sz w:val="20"/>
          <w:szCs w:val="20"/>
          <w:lang w:val="sv-SE" w:eastAsia="en-ID"/>
        </w:rPr>
        <w:t>getProductId</w:t>
      </w:r>
      <w:r w:rsidRPr="00042F5E">
        <w:rPr>
          <w:rFonts w:ascii="Times New Roman" w:eastAsia="Times New Roman" w:hAnsi="Times New Roman" w:cs="Times New Roman"/>
          <w:color w:val="2B303B"/>
          <w:sz w:val="20"/>
          <w:szCs w:val="20"/>
          <w:lang w:val="sv-SE" w:eastAsia="en-ID"/>
        </w:rPr>
        <w:t>()];</w:t>
      </w:r>
    </w:p>
    <w:p w14:paraId="6DAC5A9B"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val="sv-SE" w:eastAsia="en-ID"/>
        </w:rPr>
      </w:pPr>
      <w:r w:rsidRPr="00042F5E">
        <w:rPr>
          <w:rFonts w:ascii="Times New Roman" w:eastAsia="Times New Roman" w:hAnsi="Times New Roman" w:cs="Times New Roman"/>
          <w:color w:val="8100C2"/>
          <w:sz w:val="20"/>
          <w:szCs w:val="20"/>
          <w:lang w:val="sv-SE" w:eastAsia="en-ID"/>
        </w:rPr>
        <w:t>if</w:t>
      </w:r>
      <w:r w:rsidRPr="00042F5E">
        <w:rPr>
          <w:rFonts w:ascii="Times New Roman" w:eastAsia="Times New Roman" w:hAnsi="Times New Roman" w:cs="Times New Roman"/>
          <w:color w:val="14181F"/>
          <w:sz w:val="20"/>
          <w:szCs w:val="20"/>
          <w:lang w:val="sv-SE" w:eastAsia="en-ID"/>
        </w:rPr>
        <w:t xml:space="preserve"> </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14181F"/>
          <w:sz w:val="20"/>
          <w:szCs w:val="20"/>
          <w:lang w:val="sv-SE" w:eastAsia="en-ID"/>
        </w:rPr>
        <w:t>!product</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14181F"/>
          <w:sz w:val="20"/>
          <w:szCs w:val="20"/>
          <w:lang w:val="sv-SE" w:eastAsia="en-ID"/>
        </w:rPr>
        <w:t xml:space="preserve"> </w:t>
      </w:r>
      <w:r w:rsidRPr="00042F5E">
        <w:rPr>
          <w:rFonts w:ascii="Times New Roman" w:eastAsia="Times New Roman" w:hAnsi="Times New Roman" w:cs="Times New Roman"/>
          <w:color w:val="2B303B"/>
          <w:sz w:val="20"/>
          <w:szCs w:val="20"/>
          <w:lang w:val="sv-SE" w:eastAsia="en-ID"/>
        </w:rPr>
        <w:t>{</w:t>
      </w:r>
      <w:r w:rsidRPr="00042F5E">
        <w:rPr>
          <w:rFonts w:ascii="Times New Roman" w:eastAsia="Times New Roman" w:hAnsi="Times New Roman" w:cs="Times New Roman"/>
          <w:color w:val="14181F"/>
          <w:sz w:val="20"/>
          <w:szCs w:val="20"/>
          <w:lang w:val="sv-SE" w:eastAsia="en-ID"/>
        </w:rPr>
        <w:t xml:space="preserve"> ... tampilkan pesan produk tidak ditemukan ... </w:t>
      </w:r>
      <w:r w:rsidRPr="00042F5E">
        <w:rPr>
          <w:rFonts w:ascii="Times New Roman" w:eastAsia="Times New Roman" w:hAnsi="Times New Roman" w:cs="Times New Roman"/>
          <w:color w:val="2B303B"/>
          <w:sz w:val="20"/>
          <w:szCs w:val="20"/>
          <w:lang w:val="sv-SE" w:eastAsia="en-ID"/>
        </w:rPr>
        <w:t>}</w:t>
      </w:r>
    </w:p>
    <w:p w14:paraId="081CE446"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 xml:space="preserve">Mengambil produk berdasarkan index dari URL. Kalau index invalid/di luar jangkauan, </w:t>
      </w:r>
      <w:r w:rsidRPr="00042F5E">
        <w:rPr>
          <w:rFonts w:ascii="Times New Roman" w:eastAsia="Times New Roman" w:hAnsi="Times New Roman" w:cs="Times New Roman"/>
          <w:sz w:val="20"/>
          <w:szCs w:val="20"/>
          <w:lang w:val="sv-SE" w:eastAsia="en-ID"/>
        </w:rPr>
        <w:t>product</w:t>
      </w:r>
      <w:r w:rsidRPr="00042F5E">
        <w:rPr>
          <w:rFonts w:ascii="Times New Roman" w:eastAsia="Times New Roman" w:hAnsi="Times New Roman" w:cs="Times New Roman"/>
          <w:sz w:val="24"/>
          <w:szCs w:val="24"/>
          <w:lang w:val="sv-SE" w:eastAsia="en-ID"/>
        </w:rPr>
        <w:t xml:space="preserve"> akan </w:t>
      </w:r>
      <w:r w:rsidRPr="00042F5E">
        <w:rPr>
          <w:rFonts w:ascii="Times New Roman" w:eastAsia="Times New Roman" w:hAnsi="Times New Roman" w:cs="Times New Roman"/>
          <w:sz w:val="20"/>
          <w:szCs w:val="20"/>
          <w:lang w:val="sv-SE" w:eastAsia="en-ID"/>
        </w:rPr>
        <w:t>undefined</w:t>
      </w:r>
      <w:r w:rsidRPr="00042F5E">
        <w:rPr>
          <w:rFonts w:ascii="Times New Roman" w:eastAsia="Times New Roman" w:hAnsi="Times New Roman" w:cs="Times New Roman"/>
          <w:sz w:val="24"/>
          <w:szCs w:val="24"/>
          <w:lang w:val="sv-SE" w:eastAsia="en-ID"/>
        </w:rPr>
        <w:t xml:space="preserve"> → tampilkan fallback UI dengan tombol kembali ke katalog.</w:t>
      </w:r>
    </w:p>
    <w:p w14:paraId="576DFD90"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lastRenderedPageBreak/>
        <w:t xml:space="preserve">Kalau produk ditemukan, konten detail (gambar besar, nama, deskripsi, harga, rating, ingredients, manfaat) dirender via template string ke dalam </w:t>
      </w:r>
      <w:r w:rsidRPr="00042F5E">
        <w:rPr>
          <w:rFonts w:ascii="Times New Roman" w:eastAsia="Times New Roman" w:hAnsi="Times New Roman" w:cs="Times New Roman"/>
          <w:sz w:val="20"/>
          <w:szCs w:val="20"/>
          <w:lang w:val="sv-SE" w:eastAsia="en-ID"/>
        </w:rPr>
        <w:t>#detailContent</w:t>
      </w:r>
      <w:r w:rsidRPr="00042F5E">
        <w:rPr>
          <w:rFonts w:ascii="Times New Roman" w:eastAsia="Times New Roman" w:hAnsi="Times New Roman" w:cs="Times New Roman"/>
          <w:sz w:val="24"/>
          <w:szCs w:val="24"/>
          <w:lang w:val="sv-SE" w:eastAsia="en-ID"/>
        </w:rPr>
        <w:t xml:space="preserve">. Semua teks dari data produk yang berpotensi berisi karakter aneh tetap dilewatkan </w:t>
      </w:r>
      <w:r w:rsidRPr="00042F5E">
        <w:rPr>
          <w:rFonts w:ascii="Times New Roman" w:eastAsia="Times New Roman" w:hAnsi="Times New Roman" w:cs="Times New Roman"/>
          <w:sz w:val="20"/>
          <w:szCs w:val="20"/>
          <w:lang w:val="sv-SE" w:eastAsia="en-ID"/>
        </w:rPr>
        <w:t>safeText()</w:t>
      </w:r>
      <w:r w:rsidRPr="00042F5E">
        <w:rPr>
          <w:rFonts w:ascii="Times New Roman" w:eastAsia="Times New Roman" w:hAnsi="Times New Roman" w:cs="Times New Roman"/>
          <w:sz w:val="24"/>
          <w:szCs w:val="24"/>
          <w:lang w:val="sv-SE" w:eastAsia="en-ID"/>
        </w:rPr>
        <w:t xml:space="preserve"> untuk keamanan.</w:t>
      </w:r>
    </w:p>
    <w:p w14:paraId="31A556A1"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sz w:val="24"/>
          <w:szCs w:val="24"/>
          <w:lang w:val="en-ID" w:eastAsia="en-ID"/>
        </w:rPr>
      </w:pPr>
      <w:r w:rsidRPr="00042F5E">
        <w:rPr>
          <w:rFonts w:ascii="Times New Roman" w:eastAsia="Times New Roman" w:hAnsi="Times New Roman" w:cs="Times New Roman"/>
          <w:b/>
          <w:bCs/>
          <w:sz w:val="27"/>
          <w:szCs w:val="27"/>
          <w:lang w:val="en-ID" w:eastAsia="en-ID"/>
        </w:rPr>
        <w:t xml:space="preserve">6. </w:t>
      </w:r>
      <w:proofErr w:type="gramStart"/>
      <w:r w:rsidRPr="00042F5E">
        <w:rPr>
          <w:rFonts w:ascii="Times New Roman" w:eastAsia="Times New Roman" w:hAnsi="Times New Roman" w:cs="Times New Roman"/>
          <w:b/>
          <w:bCs/>
          <w:sz w:val="20"/>
          <w:szCs w:val="20"/>
          <w:lang w:val="en-ID" w:eastAsia="en-ID"/>
        </w:rPr>
        <w:t>initReviewPage(</w:t>
      </w:r>
      <w:proofErr w:type="gramEnd"/>
      <w:r w:rsidRPr="00042F5E">
        <w:rPr>
          <w:rFonts w:ascii="Times New Roman" w:eastAsia="Times New Roman" w:hAnsi="Times New Roman" w:cs="Times New Roman"/>
          <w:b/>
          <w:bCs/>
          <w:sz w:val="20"/>
          <w:szCs w:val="20"/>
          <w:lang w:val="en-ID" w:eastAsia="en-ID"/>
        </w:rPr>
        <w:t>)</w:t>
      </w:r>
      <w:r w:rsidRPr="00042F5E">
        <w:rPr>
          <w:rFonts w:ascii="Times New Roman" w:eastAsia="Times New Roman" w:hAnsi="Times New Roman" w:cs="Times New Roman"/>
          <w:b/>
          <w:bCs/>
          <w:sz w:val="27"/>
          <w:szCs w:val="27"/>
          <w:lang w:val="en-ID" w:eastAsia="en-ID"/>
        </w:rPr>
        <w:t xml:space="preserve"> — Logika Halaman Review </w:t>
      </w:r>
    </w:p>
    <w:p w14:paraId="2EF925BF"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en-ID" w:eastAsia="en-ID"/>
        </w:rPr>
      </w:pPr>
      <w:r w:rsidRPr="00042F5E">
        <w:rPr>
          <w:rFonts w:ascii="Times New Roman" w:eastAsia="Times New Roman" w:hAnsi="Times New Roman" w:cs="Times New Roman"/>
          <w:b/>
          <w:bCs/>
          <w:sz w:val="24"/>
          <w:szCs w:val="24"/>
          <w:lang w:val="en-ID" w:eastAsia="en-ID"/>
        </w:rPr>
        <w:t>Validasi Custom untuk Dropdown</w:t>
      </w:r>
    </w:p>
    <w:p w14:paraId="2729E043"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0C8D35F2"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0051C2"/>
          <w:sz w:val="20"/>
          <w:szCs w:val="20"/>
          <w:lang w:eastAsia="en-ID"/>
        </w:rPr>
        <w:t>checkReviewChoices</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
    <w:p w14:paraId="205B42F5"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customerSkin</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setCustomValidity</w:t>
      </w:r>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14181F"/>
          <w:sz w:val="20"/>
          <w:szCs w:val="20"/>
          <w:lang w:eastAsia="en-ID"/>
        </w:rPr>
        <w:t>customerSkin</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value ?</w:t>
      </w:r>
      <w:proofErr w:type="gramEnd"/>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w:t>
      </w:r>
      <w:proofErr w:type="gramStart"/>
      <w:r w:rsidRPr="00042F5E">
        <w:rPr>
          <w:rFonts w:ascii="Times New Roman" w:eastAsia="Times New Roman" w:hAnsi="Times New Roman" w:cs="Times New Roman"/>
          <w:color w:val="008000"/>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End"/>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"Kondisi kulit wajib dipilih terlebih dahulu."</w:t>
      </w:r>
      <w:r w:rsidRPr="00042F5E">
        <w:rPr>
          <w:rFonts w:ascii="Times New Roman" w:eastAsia="Times New Roman" w:hAnsi="Times New Roman" w:cs="Times New Roman"/>
          <w:color w:val="2B303B"/>
          <w:sz w:val="20"/>
          <w:szCs w:val="20"/>
          <w:lang w:eastAsia="en-ID"/>
        </w:rPr>
        <w:t>);</w:t>
      </w:r>
    </w:p>
    <w:p w14:paraId="682473C3"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customerCategory</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setCustomValidity</w:t>
      </w:r>
      <w:r w:rsidRPr="00042F5E">
        <w:rPr>
          <w:rFonts w:ascii="Times New Roman" w:eastAsia="Times New Roman" w:hAnsi="Times New Roman" w:cs="Times New Roman"/>
          <w:color w:val="2B303B"/>
          <w:sz w:val="20"/>
          <w:szCs w:val="20"/>
          <w:lang w:eastAsia="en-ID"/>
        </w:rPr>
        <w:t>(</w:t>
      </w:r>
      <w:proofErr w:type="gramStart"/>
      <w:r w:rsidRPr="00042F5E">
        <w:rPr>
          <w:rFonts w:ascii="Times New Roman" w:eastAsia="Times New Roman" w:hAnsi="Times New Roman" w:cs="Times New Roman"/>
          <w:color w:val="14181F"/>
          <w:sz w:val="20"/>
          <w:szCs w:val="20"/>
          <w:lang w:eastAsia="en-ID"/>
        </w:rPr>
        <w:t>customerCategory</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value ?</w:t>
      </w:r>
      <w:proofErr w:type="gramEnd"/>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w:t>
      </w:r>
      <w:proofErr w:type="gramStart"/>
      <w:r w:rsidRPr="00042F5E">
        <w:rPr>
          <w:rFonts w:ascii="Times New Roman" w:eastAsia="Times New Roman" w:hAnsi="Times New Roman" w:cs="Times New Roman"/>
          <w:color w:val="008000"/>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End"/>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008000"/>
          <w:sz w:val="20"/>
          <w:szCs w:val="20"/>
          <w:lang w:eastAsia="en-ID"/>
        </w:rPr>
        <w:t>"Produk yang dicari wajib dipilih terlebih dahulu."</w:t>
      </w:r>
      <w:r w:rsidRPr="00042F5E">
        <w:rPr>
          <w:rFonts w:ascii="Times New Roman" w:eastAsia="Times New Roman" w:hAnsi="Times New Roman" w:cs="Times New Roman"/>
          <w:color w:val="2B303B"/>
          <w:sz w:val="20"/>
          <w:szCs w:val="20"/>
          <w:lang w:eastAsia="en-ID"/>
        </w:rPr>
        <w:t>);</w:t>
      </w:r>
    </w:p>
    <w:p w14:paraId="5979F9F9"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r w:rsidRPr="00042F5E">
        <w:rPr>
          <w:rFonts w:ascii="Times New Roman" w:eastAsia="Times New Roman" w:hAnsi="Times New Roman" w:cs="Times New Roman"/>
          <w:color w:val="14181F"/>
          <w:sz w:val="20"/>
          <w:szCs w:val="20"/>
          <w:lang w:eastAsia="en-ID"/>
        </w:rPr>
        <w:t xml:space="preserve"> customerSkin</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value &amp;&amp; customerCategory</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value</w:t>
      </w:r>
      <w:r w:rsidRPr="00042F5E">
        <w:rPr>
          <w:rFonts w:ascii="Times New Roman" w:eastAsia="Times New Roman" w:hAnsi="Times New Roman" w:cs="Times New Roman"/>
          <w:color w:val="2B303B"/>
          <w:sz w:val="20"/>
          <w:szCs w:val="20"/>
          <w:lang w:eastAsia="en-ID"/>
        </w:rPr>
        <w:t>;</w:t>
      </w:r>
    </w:p>
    <w:p w14:paraId="3777A225"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w:t>
      </w:r>
    </w:p>
    <w:p w14:paraId="0394335F"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Walaupun dropdown sudah punya atribut </w:t>
      </w:r>
      <w:r w:rsidRPr="00042F5E">
        <w:rPr>
          <w:rFonts w:ascii="Times New Roman" w:eastAsia="Times New Roman" w:hAnsi="Times New Roman" w:cs="Times New Roman"/>
          <w:sz w:val="20"/>
          <w:szCs w:val="20"/>
          <w:lang w:eastAsia="en-ID"/>
        </w:rPr>
        <w:t>required</w:t>
      </w:r>
      <w:r w:rsidRPr="00042F5E">
        <w:rPr>
          <w:rFonts w:ascii="Times New Roman" w:eastAsia="Times New Roman" w:hAnsi="Times New Roman" w:cs="Times New Roman"/>
          <w:sz w:val="24"/>
          <w:szCs w:val="24"/>
          <w:lang w:eastAsia="en-ID"/>
        </w:rPr>
        <w:t xml:space="preserve"> di HTML, kode ini menambahkan </w:t>
      </w:r>
      <w:r w:rsidRPr="00042F5E">
        <w:rPr>
          <w:rFonts w:ascii="Times New Roman" w:eastAsia="Times New Roman" w:hAnsi="Times New Roman" w:cs="Times New Roman"/>
          <w:b/>
          <w:bCs/>
          <w:sz w:val="24"/>
          <w:szCs w:val="24"/>
          <w:lang w:eastAsia="en-ID"/>
        </w:rPr>
        <w:t>pesan error custom</w:t>
      </w:r>
      <w:r w:rsidRPr="00042F5E">
        <w:rPr>
          <w:rFonts w:ascii="Times New Roman" w:eastAsia="Times New Roman" w:hAnsi="Times New Roman" w:cs="Times New Roman"/>
          <w:sz w:val="24"/>
          <w:szCs w:val="24"/>
          <w:lang w:eastAsia="en-ID"/>
        </w:rPr>
        <w:t xml:space="preserve"> (</w:t>
      </w:r>
      <w:r w:rsidRPr="00042F5E">
        <w:rPr>
          <w:rFonts w:ascii="Times New Roman" w:eastAsia="Times New Roman" w:hAnsi="Times New Roman" w:cs="Times New Roman"/>
          <w:sz w:val="20"/>
          <w:szCs w:val="20"/>
          <w:lang w:eastAsia="en-ID"/>
        </w:rPr>
        <w:t>setCustomValidity</w:t>
      </w:r>
      <w:r w:rsidRPr="00042F5E">
        <w:rPr>
          <w:rFonts w:ascii="Times New Roman" w:eastAsia="Times New Roman" w:hAnsi="Times New Roman" w:cs="Times New Roman"/>
          <w:sz w:val="24"/>
          <w:szCs w:val="24"/>
          <w:lang w:eastAsia="en-ID"/>
        </w:rPr>
        <w:t>) supaya kalau user belum memilih, muncul pesan spesifik yang lebih ramah daripada pesan default browser.</w:t>
      </w:r>
    </w:p>
    <w:p w14:paraId="67837364"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b/>
          <w:bCs/>
          <w:sz w:val="24"/>
          <w:szCs w:val="24"/>
          <w:lang w:eastAsia="en-ID"/>
        </w:rPr>
        <w:t>Saat Form Disubmit:</w:t>
      </w:r>
    </w:p>
    <w:p w14:paraId="38EE9FCA" w14:textId="77777777" w:rsidR="006A14B5" w:rsidRPr="00042F5E" w:rsidRDefault="006A14B5" w:rsidP="006A14B5">
      <w:pPr>
        <w:spacing w:after="0"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js</w:t>
      </w:r>
    </w:p>
    <w:p w14:paraId="3574E7C4"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reviewForm</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addEventListener</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8000"/>
          <w:sz w:val="20"/>
          <w:szCs w:val="20"/>
          <w:lang w:eastAsia="en-ID"/>
        </w:rPr>
        <w:t>"submit"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function</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B84F05"/>
          <w:sz w:val="20"/>
          <w:szCs w:val="20"/>
          <w:lang w:eastAsia="en-ID"/>
        </w:rPr>
        <w:t>event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
    <w:p w14:paraId="60EC2CCF"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14181F"/>
          <w:sz w:val="20"/>
          <w:szCs w:val="20"/>
          <w:lang w:eastAsia="en-ID"/>
        </w:rPr>
        <w:t>event</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preventDefault</w:t>
      </w:r>
      <w:proofErr w:type="gramEnd"/>
      <w:r w:rsidRPr="00042F5E">
        <w:rPr>
          <w:rFonts w:ascii="Times New Roman" w:eastAsia="Times New Roman" w:hAnsi="Times New Roman" w:cs="Times New Roman"/>
          <w:color w:val="2B303B"/>
          <w:sz w:val="20"/>
          <w:szCs w:val="20"/>
          <w:lang w:eastAsia="en-ID"/>
        </w:rPr>
        <w:t>();</w:t>
      </w:r>
    </w:p>
    <w:p w14:paraId="5F7FDC89"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if</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w:t>
      </w:r>
      <w:r w:rsidRPr="00042F5E">
        <w:rPr>
          <w:rFonts w:ascii="Times New Roman" w:eastAsia="Times New Roman" w:hAnsi="Times New Roman" w:cs="Times New Roman"/>
          <w:color w:val="0051C2"/>
          <w:sz w:val="20"/>
          <w:szCs w:val="20"/>
          <w:lang w:eastAsia="en-ID"/>
        </w:rPr>
        <w:t>checkReviewChoices</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reviewForm</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reportValidity</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return</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p>
    <w:p w14:paraId="473C5DB8"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8100C2"/>
          <w:sz w:val="20"/>
          <w:szCs w:val="20"/>
          <w:lang w:eastAsia="en-ID"/>
        </w:rPr>
        <w:t>const</w:t>
      </w:r>
      <w:r w:rsidRPr="00042F5E">
        <w:rPr>
          <w:rFonts w:ascii="Times New Roman" w:eastAsia="Times New Roman" w:hAnsi="Times New Roman" w:cs="Times New Roman"/>
          <w:color w:val="14181F"/>
          <w:sz w:val="20"/>
          <w:szCs w:val="20"/>
          <w:lang w:eastAsia="en-ID"/>
        </w:rPr>
        <w:t xml:space="preserve"> reviewData = </w:t>
      </w:r>
      <w:proofErr w:type="gramStart"/>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name</w:t>
      </w:r>
      <w:proofErr w:type="gramEnd"/>
      <w:r w:rsidRPr="00042F5E">
        <w:rPr>
          <w:rFonts w:ascii="Times New Roman" w:eastAsia="Times New Roman" w:hAnsi="Times New Roman" w:cs="Times New Roman"/>
          <w:color w:val="14181F"/>
          <w:sz w:val="20"/>
          <w:szCs w:val="20"/>
          <w:lang w:eastAsia="en-ID"/>
        </w:rPr>
        <w:t>: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skin</w:t>
      </w:r>
      <w:r w:rsidRPr="00042F5E">
        <w:rPr>
          <w:rFonts w:ascii="Times New Roman" w:eastAsia="Times New Roman" w:hAnsi="Times New Roman" w:cs="Times New Roman"/>
          <w:color w:val="14181F"/>
          <w:sz w:val="20"/>
          <w:szCs w:val="20"/>
          <w:lang w:eastAsia="en-ID"/>
        </w:rPr>
        <w:t>: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category</w:t>
      </w:r>
      <w:r w:rsidRPr="00042F5E">
        <w:rPr>
          <w:rFonts w:ascii="Times New Roman" w:eastAsia="Times New Roman" w:hAnsi="Times New Roman" w:cs="Times New Roman"/>
          <w:color w:val="14181F"/>
          <w:sz w:val="20"/>
          <w:szCs w:val="20"/>
          <w:lang w:eastAsia="en-ID"/>
        </w:rPr>
        <w:t>: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rating</w:t>
      </w:r>
      <w:r w:rsidRPr="00042F5E">
        <w:rPr>
          <w:rFonts w:ascii="Times New Roman" w:eastAsia="Times New Roman" w:hAnsi="Times New Roman" w:cs="Times New Roman"/>
          <w:color w:val="14181F"/>
          <w:sz w:val="20"/>
          <w:szCs w:val="20"/>
          <w:lang w:eastAsia="en-ID"/>
        </w:rPr>
        <w:t>: ...</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B80A18"/>
          <w:sz w:val="20"/>
          <w:szCs w:val="20"/>
          <w:lang w:eastAsia="en-ID"/>
        </w:rPr>
        <w:t>comment</w:t>
      </w: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14181F"/>
          <w:sz w:val="20"/>
          <w:szCs w:val="20"/>
          <w:lang w:eastAsia="en-ID"/>
        </w:rPr>
        <w:t xml:space="preserve">... </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p>
    <w:p w14:paraId="71E42F89"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14181F"/>
          <w:sz w:val="20"/>
          <w:szCs w:val="20"/>
          <w:lang w:eastAsia="en-ID"/>
        </w:rPr>
        <w:t>reviews</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push</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reviewData</w:t>
      </w:r>
      <w:r w:rsidRPr="00042F5E">
        <w:rPr>
          <w:rFonts w:ascii="Times New Roman" w:eastAsia="Times New Roman" w:hAnsi="Times New Roman" w:cs="Times New Roman"/>
          <w:color w:val="2B303B"/>
          <w:sz w:val="20"/>
          <w:szCs w:val="20"/>
          <w:lang w:eastAsia="en-ID"/>
        </w:rPr>
        <w:t>);</w:t>
      </w:r>
    </w:p>
    <w:p w14:paraId="5A0096D9"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0051C2"/>
          <w:sz w:val="20"/>
          <w:szCs w:val="20"/>
          <w:lang w:eastAsia="en-ID"/>
        </w:rPr>
        <w:t>saveReviewsToStorage</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p>
    <w:p w14:paraId="63A7FB3D"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reviewForm</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0051C2"/>
          <w:sz w:val="20"/>
          <w:szCs w:val="20"/>
          <w:lang w:eastAsia="en-ID"/>
        </w:rPr>
        <w:t>reset</w:t>
      </w:r>
      <w:r w:rsidRPr="00042F5E">
        <w:rPr>
          <w:rFonts w:ascii="Times New Roman" w:eastAsia="Times New Roman" w:hAnsi="Times New Roman" w:cs="Times New Roman"/>
          <w:color w:val="2B303B"/>
          <w:sz w:val="20"/>
          <w:szCs w:val="20"/>
          <w:lang w:eastAsia="en-ID"/>
        </w:rPr>
        <w:t>();</w:t>
      </w:r>
    </w:p>
    <w:p w14:paraId="3E5E4F64"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0051C2"/>
          <w:sz w:val="20"/>
          <w:szCs w:val="20"/>
          <w:lang w:eastAsia="en-ID"/>
        </w:rPr>
        <w:t>clearReviewReminders</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p>
    <w:p w14:paraId="43188F50"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0051C2"/>
          <w:sz w:val="20"/>
          <w:szCs w:val="20"/>
          <w:lang w:eastAsia="en-ID"/>
        </w:rPr>
        <w:t>renderReviews</w:t>
      </w:r>
      <w:r w:rsidRPr="00042F5E">
        <w:rPr>
          <w:rFonts w:ascii="Times New Roman" w:eastAsia="Times New Roman" w:hAnsi="Times New Roman" w:cs="Times New Roman"/>
          <w:color w:val="2B303B"/>
          <w:sz w:val="20"/>
          <w:szCs w:val="20"/>
          <w:lang w:eastAsia="en-ID"/>
        </w:rPr>
        <w:t>(</w:t>
      </w:r>
      <w:proofErr w:type="gramEnd"/>
      <w:r w:rsidRPr="00042F5E">
        <w:rPr>
          <w:rFonts w:ascii="Times New Roman" w:eastAsia="Times New Roman" w:hAnsi="Times New Roman" w:cs="Times New Roman"/>
          <w:color w:val="2B303B"/>
          <w:sz w:val="20"/>
          <w:szCs w:val="20"/>
          <w:lang w:eastAsia="en-ID"/>
        </w:rPr>
        <w:t>);</w:t>
      </w:r>
    </w:p>
    <w:p w14:paraId="203EBDB1"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14181F"/>
          <w:sz w:val="20"/>
          <w:szCs w:val="20"/>
          <w:lang w:eastAsia="en-ID"/>
        </w:rPr>
        <w:t xml:space="preserve">  </w:t>
      </w:r>
      <w:proofErr w:type="gramStart"/>
      <w:r w:rsidRPr="00042F5E">
        <w:rPr>
          <w:rFonts w:ascii="Times New Roman" w:eastAsia="Times New Roman" w:hAnsi="Times New Roman" w:cs="Times New Roman"/>
          <w:color w:val="B34A00"/>
          <w:sz w:val="20"/>
          <w:szCs w:val="20"/>
          <w:lang w:eastAsia="en-ID"/>
        </w:rPr>
        <w:t>window</w:t>
      </w:r>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location</w:t>
      </w:r>
      <w:proofErr w:type="gramEnd"/>
      <w:r w:rsidRPr="00042F5E">
        <w:rPr>
          <w:rFonts w:ascii="Times New Roman" w:eastAsia="Times New Roman" w:hAnsi="Times New Roman" w:cs="Times New Roman"/>
          <w:color w:val="2B303B"/>
          <w:sz w:val="20"/>
          <w:szCs w:val="20"/>
          <w:lang w:eastAsia="en-ID"/>
        </w:rPr>
        <w:t>.</w:t>
      </w:r>
      <w:r w:rsidRPr="00042F5E">
        <w:rPr>
          <w:rFonts w:ascii="Times New Roman" w:eastAsia="Times New Roman" w:hAnsi="Times New Roman" w:cs="Times New Roman"/>
          <w:color w:val="14181F"/>
          <w:sz w:val="20"/>
          <w:szCs w:val="20"/>
          <w:lang w:eastAsia="en-ID"/>
        </w:rPr>
        <w:t xml:space="preserve">href = </w:t>
      </w:r>
      <w:r w:rsidRPr="00042F5E">
        <w:rPr>
          <w:rFonts w:ascii="Times New Roman" w:eastAsia="Times New Roman" w:hAnsi="Times New Roman" w:cs="Times New Roman"/>
          <w:color w:val="008000"/>
          <w:sz w:val="20"/>
          <w:szCs w:val="20"/>
          <w:lang w:eastAsia="en-ID"/>
        </w:rPr>
        <w:t>"catalog.html"</w:t>
      </w:r>
      <w:r w:rsidRPr="00042F5E">
        <w:rPr>
          <w:rFonts w:ascii="Times New Roman" w:eastAsia="Times New Roman" w:hAnsi="Times New Roman" w:cs="Times New Roman"/>
          <w:color w:val="2B303B"/>
          <w:sz w:val="20"/>
          <w:szCs w:val="20"/>
          <w:lang w:eastAsia="en-ID"/>
        </w:rPr>
        <w:t>;</w:t>
      </w:r>
    </w:p>
    <w:p w14:paraId="21FFE9AC"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eastAsia="en-ID"/>
        </w:rPr>
      </w:pPr>
      <w:r w:rsidRPr="00042F5E">
        <w:rPr>
          <w:rFonts w:ascii="Times New Roman" w:eastAsia="Times New Roman" w:hAnsi="Times New Roman" w:cs="Times New Roman"/>
          <w:color w:val="2B303B"/>
          <w:sz w:val="20"/>
          <w:szCs w:val="20"/>
          <w:lang w:eastAsia="en-ID"/>
        </w:rPr>
        <w:t>});</w:t>
      </w:r>
    </w:p>
    <w:p w14:paraId="71B43210"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Urutan yang terjadi:</w:t>
      </w:r>
    </w:p>
    <w:p w14:paraId="28F19410" w14:textId="77777777" w:rsidR="006A14B5" w:rsidRPr="00042F5E" w:rsidRDefault="006A14B5" w:rsidP="006A14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proofErr w:type="gramStart"/>
      <w:r w:rsidRPr="00042F5E">
        <w:rPr>
          <w:rFonts w:ascii="Times New Roman" w:eastAsia="Times New Roman" w:hAnsi="Times New Roman" w:cs="Times New Roman"/>
          <w:sz w:val="20"/>
          <w:szCs w:val="20"/>
          <w:lang w:eastAsia="en-ID"/>
        </w:rPr>
        <w:t>event.preventDefault</w:t>
      </w:r>
      <w:proofErr w:type="gramEnd"/>
      <w:r w:rsidRPr="00042F5E">
        <w:rPr>
          <w:rFonts w:ascii="Times New Roman" w:eastAsia="Times New Roman" w:hAnsi="Times New Roman" w:cs="Times New Roman"/>
          <w:sz w:val="20"/>
          <w:szCs w:val="20"/>
          <w:lang w:eastAsia="en-ID"/>
        </w:rPr>
        <w:t>()</w:t>
      </w:r>
      <w:r w:rsidRPr="00042F5E">
        <w:rPr>
          <w:rFonts w:ascii="Times New Roman" w:eastAsia="Times New Roman" w:hAnsi="Times New Roman" w:cs="Times New Roman"/>
          <w:sz w:val="24"/>
          <w:szCs w:val="24"/>
          <w:lang w:eastAsia="en-ID"/>
        </w:rPr>
        <w:t xml:space="preserve"> — mencegah reload halaman (perilaku default form HTML).</w:t>
      </w:r>
    </w:p>
    <w:p w14:paraId="56C9F437" w14:textId="77777777" w:rsidR="006A14B5" w:rsidRPr="00042F5E" w:rsidRDefault="006A14B5" w:rsidP="006A14B5">
      <w:pPr>
        <w:numPr>
          <w:ilvl w:val="0"/>
          <w:numId w:val="20"/>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Cek validasi dropdown lagi — kalau gagal, tampilkan pesan error bawaan browser (</w:t>
      </w:r>
      <w:r w:rsidRPr="00042F5E">
        <w:rPr>
          <w:rFonts w:ascii="Times New Roman" w:eastAsia="Times New Roman" w:hAnsi="Times New Roman" w:cs="Times New Roman"/>
          <w:sz w:val="20"/>
          <w:szCs w:val="20"/>
          <w:lang w:val="sv-SE" w:eastAsia="en-ID"/>
        </w:rPr>
        <w:t>reportValidity()</w:t>
      </w:r>
      <w:r w:rsidRPr="00042F5E">
        <w:rPr>
          <w:rFonts w:ascii="Times New Roman" w:eastAsia="Times New Roman" w:hAnsi="Times New Roman" w:cs="Times New Roman"/>
          <w:sz w:val="24"/>
          <w:szCs w:val="24"/>
          <w:lang w:val="sv-SE" w:eastAsia="en-ID"/>
        </w:rPr>
        <w:t>) dan hentikan proses.</w:t>
      </w:r>
    </w:p>
    <w:p w14:paraId="1CAAC9FC" w14:textId="77777777" w:rsidR="006A14B5" w:rsidRPr="00042F5E" w:rsidRDefault="006A14B5" w:rsidP="006A14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 xml:space="preserve">Ambil semua nilai input, buat objek </w:t>
      </w:r>
      <w:r w:rsidRPr="00042F5E">
        <w:rPr>
          <w:rFonts w:ascii="Times New Roman" w:eastAsia="Times New Roman" w:hAnsi="Times New Roman" w:cs="Times New Roman"/>
          <w:sz w:val="20"/>
          <w:szCs w:val="20"/>
          <w:lang w:eastAsia="en-ID"/>
        </w:rPr>
        <w:t>reviewData</w:t>
      </w:r>
      <w:r w:rsidRPr="00042F5E">
        <w:rPr>
          <w:rFonts w:ascii="Times New Roman" w:eastAsia="Times New Roman" w:hAnsi="Times New Roman" w:cs="Times New Roman"/>
          <w:sz w:val="24"/>
          <w:szCs w:val="24"/>
          <w:lang w:eastAsia="en-ID"/>
        </w:rPr>
        <w:t>.</w:t>
      </w:r>
    </w:p>
    <w:p w14:paraId="5F138084" w14:textId="77777777" w:rsidR="006A14B5" w:rsidRPr="00042F5E" w:rsidRDefault="006A14B5" w:rsidP="006A14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proofErr w:type="gramStart"/>
      <w:r w:rsidRPr="00042F5E">
        <w:rPr>
          <w:rFonts w:ascii="Times New Roman" w:eastAsia="Times New Roman" w:hAnsi="Times New Roman" w:cs="Times New Roman"/>
          <w:sz w:val="20"/>
          <w:szCs w:val="20"/>
          <w:lang w:eastAsia="en-ID"/>
        </w:rPr>
        <w:t>reviews.push</w:t>
      </w:r>
      <w:proofErr w:type="gramEnd"/>
      <w:r w:rsidRPr="00042F5E">
        <w:rPr>
          <w:rFonts w:ascii="Times New Roman" w:eastAsia="Times New Roman" w:hAnsi="Times New Roman" w:cs="Times New Roman"/>
          <w:sz w:val="20"/>
          <w:szCs w:val="20"/>
          <w:lang w:eastAsia="en-ID"/>
        </w:rPr>
        <w:t>(reviewData)</w:t>
      </w:r>
      <w:r w:rsidRPr="00042F5E">
        <w:rPr>
          <w:rFonts w:ascii="Times New Roman" w:eastAsia="Times New Roman" w:hAnsi="Times New Roman" w:cs="Times New Roman"/>
          <w:sz w:val="24"/>
          <w:szCs w:val="24"/>
          <w:lang w:eastAsia="en-ID"/>
        </w:rPr>
        <w:t xml:space="preserve"> — tambahkan ke array di memori.</w:t>
      </w:r>
    </w:p>
    <w:p w14:paraId="0A363C18" w14:textId="77777777" w:rsidR="006A14B5" w:rsidRPr="00042F5E" w:rsidRDefault="006A14B5" w:rsidP="006A14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proofErr w:type="gramStart"/>
      <w:r w:rsidRPr="00042F5E">
        <w:rPr>
          <w:rFonts w:ascii="Times New Roman" w:eastAsia="Times New Roman" w:hAnsi="Times New Roman" w:cs="Times New Roman"/>
          <w:sz w:val="20"/>
          <w:szCs w:val="20"/>
          <w:lang w:eastAsia="en-ID"/>
        </w:rPr>
        <w:t>saveReviewsToStorage(</w:t>
      </w:r>
      <w:proofErr w:type="gramEnd"/>
      <w:r w:rsidRPr="00042F5E">
        <w:rPr>
          <w:rFonts w:ascii="Times New Roman" w:eastAsia="Times New Roman" w:hAnsi="Times New Roman" w:cs="Times New Roman"/>
          <w:sz w:val="20"/>
          <w:szCs w:val="20"/>
          <w:lang w:eastAsia="en-ID"/>
        </w:rPr>
        <w:t>)</w:t>
      </w:r>
      <w:r w:rsidRPr="00042F5E">
        <w:rPr>
          <w:rFonts w:ascii="Times New Roman" w:eastAsia="Times New Roman" w:hAnsi="Times New Roman" w:cs="Times New Roman"/>
          <w:sz w:val="24"/>
          <w:szCs w:val="24"/>
          <w:lang w:eastAsia="en-ID"/>
        </w:rPr>
        <w:t xml:space="preserve"> — simpan ke localStorage supaya persist walau halaman di-refresh.</w:t>
      </w:r>
    </w:p>
    <w:p w14:paraId="5DAC2D06" w14:textId="77777777" w:rsidR="006A14B5" w:rsidRPr="00042F5E" w:rsidRDefault="006A14B5" w:rsidP="006A14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042F5E">
        <w:rPr>
          <w:rFonts w:ascii="Times New Roman" w:eastAsia="Times New Roman" w:hAnsi="Times New Roman" w:cs="Times New Roman"/>
          <w:sz w:val="24"/>
          <w:szCs w:val="24"/>
          <w:lang w:eastAsia="en-ID"/>
        </w:rPr>
        <w:t>Reset form ke kosong.</w:t>
      </w:r>
    </w:p>
    <w:p w14:paraId="314823E2" w14:textId="77777777" w:rsidR="006A14B5" w:rsidRPr="00042F5E" w:rsidRDefault="006A14B5" w:rsidP="006A14B5">
      <w:pPr>
        <w:numPr>
          <w:ilvl w:val="0"/>
          <w:numId w:val="20"/>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Render ulang tabel (meski sebentar lagi akan redirect).</w:t>
      </w:r>
    </w:p>
    <w:p w14:paraId="379573BD" w14:textId="77777777" w:rsidR="006A14B5" w:rsidRPr="00042F5E" w:rsidRDefault="006A14B5" w:rsidP="006A14B5">
      <w:pPr>
        <w:numPr>
          <w:ilvl w:val="0"/>
          <w:numId w:val="20"/>
        </w:num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b/>
          <w:bCs/>
          <w:sz w:val="20"/>
          <w:szCs w:val="20"/>
          <w:lang w:val="sv-SE" w:eastAsia="en-ID"/>
        </w:rPr>
        <w:t>window.location.href = "catalog.html"</w:t>
      </w:r>
      <w:r w:rsidRPr="00042F5E">
        <w:rPr>
          <w:rFonts w:ascii="Times New Roman" w:eastAsia="Times New Roman" w:hAnsi="Times New Roman" w:cs="Times New Roman"/>
          <w:sz w:val="24"/>
          <w:szCs w:val="24"/>
          <w:lang w:val="sv-SE" w:eastAsia="en-ID"/>
        </w:rPr>
        <w:t xml:space="preserve"> — langsung mengarahkan user ke halaman katalog setelah submit review (ini menjelaskan kalimat "Kirim Review &amp; Lihat Rekomendasi" pada tombol — user diarahkan melihat produk di katalog setelah kasih review).</w:t>
      </w:r>
    </w:p>
    <w:p w14:paraId="7B85DCF1" w14:textId="77777777" w:rsidR="006A14B5" w:rsidRPr="00042F5E"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b/>
          <w:bCs/>
          <w:sz w:val="20"/>
          <w:szCs w:val="20"/>
          <w:lang w:val="sv-SE" w:eastAsia="en-ID"/>
        </w:rPr>
        <w:lastRenderedPageBreak/>
        <w:t>renderReviews()</w:t>
      </w:r>
      <w:r w:rsidRPr="00042F5E">
        <w:rPr>
          <w:rFonts w:ascii="Times New Roman" w:eastAsia="Times New Roman" w:hAnsi="Times New Roman" w:cs="Times New Roman"/>
          <w:sz w:val="24"/>
          <w:szCs w:val="24"/>
          <w:lang w:val="sv-SE" w:eastAsia="en-ID"/>
        </w:rPr>
        <w:br/>
        <w:t xml:space="preserve">Loop </w:t>
      </w:r>
      <w:r w:rsidRPr="00042F5E">
        <w:rPr>
          <w:rFonts w:ascii="Times New Roman" w:eastAsia="Times New Roman" w:hAnsi="Times New Roman" w:cs="Times New Roman"/>
          <w:sz w:val="20"/>
          <w:szCs w:val="20"/>
          <w:lang w:val="sv-SE" w:eastAsia="en-ID"/>
        </w:rPr>
        <w:t>reviews.map(...)</w:t>
      </w:r>
      <w:r w:rsidRPr="00042F5E">
        <w:rPr>
          <w:rFonts w:ascii="Times New Roman" w:eastAsia="Times New Roman" w:hAnsi="Times New Roman" w:cs="Times New Roman"/>
          <w:sz w:val="24"/>
          <w:szCs w:val="24"/>
          <w:lang w:val="sv-SE" w:eastAsia="en-ID"/>
        </w:rPr>
        <w:t xml:space="preserve"> membuat baris </w:t>
      </w:r>
      <w:r w:rsidRPr="00042F5E">
        <w:rPr>
          <w:rFonts w:ascii="Times New Roman" w:eastAsia="Times New Roman" w:hAnsi="Times New Roman" w:cs="Times New Roman"/>
          <w:sz w:val="20"/>
          <w:szCs w:val="20"/>
          <w:lang w:val="sv-SE" w:eastAsia="en-ID"/>
        </w:rPr>
        <w:t>&lt;tr&gt;</w:t>
      </w:r>
      <w:r w:rsidRPr="00042F5E">
        <w:rPr>
          <w:rFonts w:ascii="Times New Roman" w:eastAsia="Times New Roman" w:hAnsi="Times New Roman" w:cs="Times New Roman"/>
          <w:sz w:val="24"/>
          <w:szCs w:val="24"/>
          <w:lang w:val="sv-SE" w:eastAsia="en-ID"/>
        </w:rPr>
        <w:t xml:space="preserve"> untuk tiap review, menampilkan nomor urut, nama (di-</w:t>
      </w:r>
      <w:r w:rsidRPr="00042F5E">
        <w:rPr>
          <w:rFonts w:ascii="Times New Roman" w:eastAsia="Times New Roman" w:hAnsi="Times New Roman" w:cs="Times New Roman"/>
          <w:sz w:val="20"/>
          <w:szCs w:val="20"/>
          <w:lang w:val="sv-SE" w:eastAsia="en-ID"/>
        </w:rPr>
        <w:t>safeText</w:t>
      </w:r>
      <w:r w:rsidRPr="00042F5E">
        <w:rPr>
          <w:rFonts w:ascii="Times New Roman" w:eastAsia="Times New Roman" w:hAnsi="Times New Roman" w:cs="Times New Roman"/>
          <w:sz w:val="24"/>
          <w:szCs w:val="24"/>
          <w:lang w:val="sv-SE" w:eastAsia="en-ID"/>
        </w:rPr>
        <w:t>), label kondisi kulit &amp; kategori (di-</w:t>
      </w:r>
      <w:r w:rsidRPr="00042F5E">
        <w:rPr>
          <w:rFonts w:ascii="Times New Roman" w:eastAsia="Times New Roman" w:hAnsi="Times New Roman" w:cs="Times New Roman"/>
          <w:sz w:val="20"/>
          <w:szCs w:val="20"/>
          <w:lang w:val="sv-SE" w:eastAsia="en-ID"/>
        </w:rPr>
        <w:t>formatLabel</w:t>
      </w:r>
      <w:r w:rsidRPr="00042F5E">
        <w:rPr>
          <w:rFonts w:ascii="Times New Roman" w:eastAsia="Times New Roman" w:hAnsi="Times New Roman" w:cs="Times New Roman"/>
          <w:sz w:val="24"/>
          <w:szCs w:val="24"/>
          <w:lang w:val="sv-SE" w:eastAsia="en-ID"/>
        </w:rPr>
        <w:t>), rating, dan komentar (di-</w:t>
      </w:r>
      <w:r w:rsidRPr="00042F5E">
        <w:rPr>
          <w:rFonts w:ascii="Times New Roman" w:eastAsia="Times New Roman" w:hAnsi="Times New Roman" w:cs="Times New Roman"/>
          <w:sz w:val="20"/>
          <w:szCs w:val="20"/>
          <w:lang w:val="sv-SE" w:eastAsia="en-ID"/>
        </w:rPr>
        <w:t>safeText</w:t>
      </w:r>
      <w:r w:rsidRPr="00042F5E">
        <w:rPr>
          <w:rFonts w:ascii="Times New Roman" w:eastAsia="Times New Roman" w:hAnsi="Times New Roman" w:cs="Times New Roman"/>
          <w:sz w:val="24"/>
          <w:szCs w:val="24"/>
          <w:lang w:val="sv-SE" w:eastAsia="en-ID"/>
        </w:rPr>
        <w:t>).</w:t>
      </w:r>
    </w:p>
    <w:p w14:paraId="597A0E19" w14:textId="77777777" w:rsidR="006A14B5" w:rsidRPr="00042F5E" w:rsidRDefault="006A14B5" w:rsidP="006A14B5">
      <w:pPr>
        <w:spacing w:after="0" w:line="240" w:lineRule="auto"/>
        <w:rPr>
          <w:rFonts w:ascii="Times New Roman" w:eastAsia="Times New Roman" w:hAnsi="Times New Roman" w:cs="Times New Roman"/>
          <w:sz w:val="24"/>
          <w:szCs w:val="24"/>
          <w:lang w:val="sv-SE" w:eastAsia="en-ID"/>
        </w:rPr>
      </w:pPr>
    </w:p>
    <w:p w14:paraId="3A7BBB5C" w14:textId="77777777" w:rsidR="006A14B5" w:rsidRPr="00042F5E" w:rsidRDefault="006A14B5" w:rsidP="006A14B5">
      <w:pPr>
        <w:spacing w:before="100" w:beforeAutospacing="1" w:after="100" w:afterAutospacing="1" w:line="240" w:lineRule="auto"/>
        <w:outlineLvl w:val="2"/>
        <w:rPr>
          <w:rFonts w:ascii="Times New Roman" w:eastAsia="Times New Roman" w:hAnsi="Times New Roman" w:cs="Times New Roman"/>
          <w:b/>
          <w:bCs/>
          <w:sz w:val="27"/>
          <w:szCs w:val="27"/>
          <w:lang w:val="sv-SE" w:eastAsia="en-ID"/>
        </w:rPr>
      </w:pPr>
      <w:r w:rsidRPr="00042F5E">
        <w:rPr>
          <w:rFonts w:ascii="Times New Roman" w:eastAsia="Times New Roman" w:hAnsi="Times New Roman" w:cs="Times New Roman"/>
          <w:b/>
          <w:bCs/>
          <w:sz w:val="27"/>
          <w:szCs w:val="27"/>
          <w:lang w:val="sv-SE" w:eastAsia="en-ID"/>
        </w:rPr>
        <w:t>7. Inisialisasi di Akhir File</w:t>
      </w:r>
    </w:p>
    <w:p w14:paraId="37CF8FF0" w14:textId="77777777" w:rsidR="006A14B5" w:rsidRPr="00042F5E" w:rsidRDefault="006A14B5" w:rsidP="006A14B5">
      <w:pPr>
        <w:spacing w:after="0"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js</w:t>
      </w:r>
    </w:p>
    <w:p w14:paraId="30D1CA06"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val="sv-SE" w:eastAsia="en-ID"/>
        </w:rPr>
      </w:pPr>
      <w:r w:rsidRPr="00042F5E">
        <w:rPr>
          <w:rFonts w:ascii="Times New Roman" w:eastAsia="Times New Roman" w:hAnsi="Times New Roman" w:cs="Times New Roman"/>
          <w:color w:val="0051C2"/>
          <w:sz w:val="20"/>
          <w:szCs w:val="20"/>
          <w:lang w:val="sv-SE" w:eastAsia="en-ID"/>
        </w:rPr>
        <w:t>initCatalogPage</w:t>
      </w:r>
      <w:r w:rsidRPr="00042F5E">
        <w:rPr>
          <w:rFonts w:ascii="Times New Roman" w:eastAsia="Times New Roman" w:hAnsi="Times New Roman" w:cs="Times New Roman"/>
          <w:color w:val="2B303B"/>
          <w:sz w:val="20"/>
          <w:szCs w:val="20"/>
          <w:lang w:val="sv-SE" w:eastAsia="en-ID"/>
        </w:rPr>
        <w:t>();</w:t>
      </w:r>
    </w:p>
    <w:p w14:paraId="7B4007DE"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val="sv-SE" w:eastAsia="en-ID"/>
        </w:rPr>
      </w:pPr>
      <w:r w:rsidRPr="00042F5E">
        <w:rPr>
          <w:rFonts w:ascii="Times New Roman" w:eastAsia="Times New Roman" w:hAnsi="Times New Roman" w:cs="Times New Roman"/>
          <w:color w:val="0051C2"/>
          <w:sz w:val="20"/>
          <w:szCs w:val="20"/>
          <w:lang w:val="sv-SE" w:eastAsia="en-ID"/>
        </w:rPr>
        <w:t>initDetailPage</w:t>
      </w:r>
      <w:r w:rsidRPr="00042F5E">
        <w:rPr>
          <w:rFonts w:ascii="Times New Roman" w:eastAsia="Times New Roman" w:hAnsi="Times New Roman" w:cs="Times New Roman"/>
          <w:color w:val="2B303B"/>
          <w:sz w:val="20"/>
          <w:szCs w:val="20"/>
          <w:lang w:val="sv-SE" w:eastAsia="en-ID"/>
        </w:rPr>
        <w:t>();</w:t>
      </w:r>
    </w:p>
    <w:p w14:paraId="627AB89F" w14:textId="77777777" w:rsidR="006A14B5" w:rsidRPr="00042F5E" w:rsidRDefault="006A14B5" w:rsidP="006A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0"/>
          <w:szCs w:val="20"/>
          <w:lang w:val="sv-SE" w:eastAsia="en-ID"/>
        </w:rPr>
      </w:pPr>
      <w:r w:rsidRPr="00042F5E">
        <w:rPr>
          <w:rFonts w:ascii="Times New Roman" w:eastAsia="Times New Roman" w:hAnsi="Times New Roman" w:cs="Times New Roman"/>
          <w:color w:val="0051C2"/>
          <w:sz w:val="20"/>
          <w:szCs w:val="20"/>
          <w:lang w:val="sv-SE" w:eastAsia="en-ID"/>
        </w:rPr>
        <w:t>initReviewPage</w:t>
      </w:r>
      <w:r w:rsidRPr="00042F5E">
        <w:rPr>
          <w:rFonts w:ascii="Times New Roman" w:eastAsia="Times New Roman" w:hAnsi="Times New Roman" w:cs="Times New Roman"/>
          <w:color w:val="2B303B"/>
          <w:sz w:val="20"/>
          <w:szCs w:val="20"/>
          <w:lang w:val="sv-SE" w:eastAsia="en-ID"/>
        </w:rPr>
        <w:t>();</w:t>
      </w:r>
    </w:p>
    <w:p w14:paraId="19099809" w14:textId="77777777" w:rsidR="006A14B5" w:rsidRDefault="006A14B5" w:rsidP="006A14B5">
      <w:pPr>
        <w:spacing w:before="100" w:beforeAutospacing="1" w:after="100" w:afterAutospacing="1" w:line="240" w:lineRule="auto"/>
        <w:rPr>
          <w:rFonts w:ascii="Times New Roman" w:eastAsia="Times New Roman" w:hAnsi="Times New Roman" w:cs="Times New Roman"/>
          <w:sz w:val="24"/>
          <w:szCs w:val="24"/>
          <w:lang w:val="sv-SE" w:eastAsia="en-ID"/>
        </w:rPr>
      </w:pPr>
      <w:r w:rsidRPr="00042F5E">
        <w:rPr>
          <w:rFonts w:ascii="Times New Roman" w:eastAsia="Times New Roman" w:hAnsi="Times New Roman" w:cs="Times New Roman"/>
          <w:sz w:val="24"/>
          <w:szCs w:val="24"/>
          <w:lang w:val="sv-SE" w:eastAsia="en-ID"/>
        </w:rPr>
        <w:t xml:space="preserve">Ketiga fungsi dipanggil di </w:t>
      </w:r>
      <w:r w:rsidRPr="00042F5E">
        <w:rPr>
          <w:rFonts w:ascii="Times New Roman" w:eastAsia="Times New Roman" w:hAnsi="Times New Roman" w:cs="Times New Roman"/>
          <w:b/>
          <w:bCs/>
          <w:sz w:val="24"/>
          <w:szCs w:val="24"/>
          <w:lang w:val="sv-SE" w:eastAsia="en-ID"/>
        </w:rPr>
        <w:t>semua halaman</w:t>
      </w:r>
      <w:r w:rsidRPr="00042F5E">
        <w:rPr>
          <w:rFonts w:ascii="Times New Roman" w:eastAsia="Times New Roman" w:hAnsi="Times New Roman" w:cs="Times New Roman"/>
          <w:sz w:val="24"/>
          <w:szCs w:val="24"/>
          <w:lang w:val="sv-SE" w:eastAsia="en-ID"/>
        </w:rPr>
        <w:t>, tapi karena masing-masing punya guard clause (</w:t>
      </w:r>
      <w:r w:rsidRPr="00042F5E">
        <w:rPr>
          <w:rFonts w:ascii="Times New Roman" w:eastAsia="Times New Roman" w:hAnsi="Times New Roman" w:cs="Times New Roman"/>
          <w:sz w:val="20"/>
          <w:szCs w:val="20"/>
          <w:lang w:val="sv-SE" w:eastAsia="en-ID"/>
        </w:rPr>
        <w:t>if (!elemen) return;</w:t>
      </w:r>
      <w:r w:rsidRPr="00042F5E">
        <w:rPr>
          <w:rFonts w:ascii="Times New Roman" w:eastAsia="Times New Roman" w:hAnsi="Times New Roman" w:cs="Times New Roman"/>
          <w:sz w:val="24"/>
          <w:szCs w:val="24"/>
          <w:lang w:val="sv-SE" w:eastAsia="en-ID"/>
        </w:rPr>
        <w:t xml:space="preserve">), hanya fungsi yang elemen targetnya benar-benar ada di halaman itu yang akan jalan efektif. Jadi satu file </w:t>
      </w:r>
      <w:r w:rsidRPr="00042F5E">
        <w:rPr>
          <w:rFonts w:ascii="Times New Roman" w:eastAsia="Times New Roman" w:hAnsi="Times New Roman" w:cs="Times New Roman"/>
          <w:sz w:val="20"/>
          <w:szCs w:val="20"/>
          <w:lang w:val="sv-SE" w:eastAsia="en-ID"/>
        </w:rPr>
        <w:t>script.js</w:t>
      </w:r>
      <w:r w:rsidRPr="00042F5E">
        <w:rPr>
          <w:rFonts w:ascii="Times New Roman" w:eastAsia="Times New Roman" w:hAnsi="Times New Roman" w:cs="Times New Roman"/>
          <w:sz w:val="24"/>
          <w:szCs w:val="24"/>
          <w:lang w:val="sv-SE" w:eastAsia="en-ID"/>
        </w:rPr>
        <w:t xml:space="preserve"> bisa dipakai bersama di </w:t>
      </w:r>
      <w:r w:rsidRPr="00042F5E">
        <w:rPr>
          <w:rFonts w:ascii="Times New Roman" w:eastAsia="Times New Roman" w:hAnsi="Times New Roman" w:cs="Times New Roman"/>
          <w:sz w:val="20"/>
          <w:szCs w:val="20"/>
          <w:lang w:val="sv-SE" w:eastAsia="en-ID"/>
        </w:rPr>
        <w:t>index.html</w:t>
      </w:r>
      <w:r w:rsidRPr="00042F5E">
        <w:rPr>
          <w:rFonts w:ascii="Times New Roman" w:eastAsia="Times New Roman" w:hAnsi="Times New Roman" w:cs="Times New Roman"/>
          <w:sz w:val="24"/>
          <w:szCs w:val="24"/>
          <w:lang w:val="sv-SE" w:eastAsia="en-ID"/>
        </w:rPr>
        <w:t xml:space="preserve">, </w:t>
      </w:r>
      <w:r w:rsidRPr="00042F5E">
        <w:rPr>
          <w:rFonts w:ascii="Times New Roman" w:eastAsia="Times New Roman" w:hAnsi="Times New Roman" w:cs="Times New Roman"/>
          <w:sz w:val="20"/>
          <w:szCs w:val="20"/>
          <w:lang w:val="sv-SE" w:eastAsia="en-ID"/>
        </w:rPr>
        <w:t>catalog.html</w:t>
      </w:r>
      <w:r w:rsidRPr="00042F5E">
        <w:rPr>
          <w:rFonts w:ascii="Times New Roman" w:eastAsia="Times New Roman" w:hAnsi="Times New Roman" w:cs="Times New Roman"/>
          <w:sz w:val="24"/>
          <w:szCs w:val="24"/>
          <w:lang w:val="sv-SE" w:eastAsia="en-ID"/>
        </w:rPr>
        <w:t xml:space="preserve">, </w:t>
      </w:r>
      <w:r w:rsidRPr="00042F5E">
        <w:rPr>
          <w:rFonts w:ascii="Times New Roman" w:eastAsia="Times New Roman" w:hAnsi="Times New Roman" w:cs="Times New Roman"/>
          <w:sz w:val="20"/>
          <w:szCs w:val="20"/>
          <w:lang w:val="sv-SE" w:eastAsia="en-ID"/>
        </w:rPr>
        <w:t>detail.html</w:t>
      </w:r>
      <w:r w:rsidRPr="00042F5E">
        <w:rPr>
          <w:rFonts w:ascii="Times New Roman" w:eastAsia="Times New Roman" w:hAnsi="Times New Roman" w:cs="Times New Roman"/>
          <w:sz w:val="24"/>
          <w:szCs w:val="24"/>
          <w:lang w:val="sv-SE" w:eastAsia="en-ID"/>
        </w:rPr>
        <w:t xml:space="preserve">, dan </w:t>
      </w:r>
      <w:r w:rsidRPr="00042F5E">
        <w:rPr>
          <w:rFonts w:ascii="Times New Roman" w:eastAsia="Times New Roman" w:hAnsi="Times New Roman" w:cs="Times New Roman"/>
          <w:sz w:val="20"/>
          <w:szCs w:val="20"/>
          <w:lang w:val="sv-SE" w:eastAsia="en-ID"/>
        </w:rPr>
        <w:t>review.html</w:t>
      </w:r>
      <w:r w:rsidRPr="00042F5E">
        <w:rPr>
          <w:rFonts w:ascii="Times New Roman" w:eastAsia="Times New Roman" w:hAnsi="Times New Roman" w:cs="Times New Roman"/>
          <w:sz w:val="24"/>
          <w:szCs w:val="24"/>
          <w:lang w:val="sv-SE" w:eastAsia="en-ID"/>
        </w:rPr>
        <w:t>.</w:t>
      </w:r>
    </w:p>
    <w:p w14:paraId="78FF424C" w14:textId="77777777" w:rsidR="00042F5E" w:rsidRDefault="00042F5E" w:rsidP="006A14B5">
      <w:pPr>
        <w:spacing w:before="100" w:beforeAutospacing="1" w:after="100" w:afterAutospacing="1" w:line="240" w:lineRule="auto"/>
        <w:rPr>
          <w:rFonts w:ascii="Times New Roman" w:eastAsia="Times New Roman" w:hAnsi="Times New Roman" w:cs="Times New Roman"/>
          <w:sz w:val="24"/>
          <w:szCs w:val="24"/>
          <w:lang w:val="sv-SE" w:eastAsia="en-ID"/>
        </w:rPr>
      </w:pPr>
    </w:p>
    <w:p w14:paraId="13BC9975" w14:textId="77777777" w:rsidR="00EE3EE7" w:rsidRDefault="00EE3EE7" w:rsidP="006A14B5">
      <w:pPr>
        <w:spacing w:before="100" w:beforeAutospacing="1" w:after="100" w:afterAutospacing="1" w:line="240" w:lineRule="auto"/>
        <w:rPr>
          <w:rFonts w:ascii="Times New Roman" w:eastAsia="Times New Roman" w:hAnsi="Times New Roman" w:cs="Times New Roman"/>
          <w:sz w:val="24"/>
          <w:szCs w:val="24"/>
          <w:lang w:val="sv-SE" w:eastAsia="en-ID"/>
        </w:rPr>
      </w:pPr>
    </w:p>
    <w:p w14:paraId="543E2743" w14:textId="77777777" w:rsidR="00EE3EE7" w:rsidRPr="00042F5E" w:rsidRDefault="00EE3EE7" w:rsidP="006A14B5">
      <w:pPr>
        <w:spacing w:before="100" w:beforeAutospacing="1" w:after="100" w:afterAutospacing="1" w:line="240" w:lineRule="auto"/>
        <w:rPr>
          <w:rFonts w:ascii="Times New Roman" w:eastAsia="Times New Roman" w:hAnsi="Times New Roman" w:cs="Times New Roman"/>
          <w:sz w:val="24"/>
          <w:szCs w:val="24"/>
          <w:lang w:val="sv-SE" w:eastAsia="en-ID"/>
        </w:rPr>
      </w:pPr>
    </w:p>
    <w:p w14:paraId="2913323F" w14:textId="4AF2B423" w:rsidR="006A14B5" w:rsidRPr="00042F5E" w:rsidRDefault="006A14B5" w:rsidP="006A14B5">
      <w:pPr>
        <w:jc w:val="center"/>
        <w:rPr>
          <w:rFonts w:ascii="Times New Roman" w:hAnsi="Times New Roman" w:cs="Times New Roman"/>
          <w:b/>
          <w:bCs/>
          <w:sz w:val="28"/>
          <w:szCs w:val="28"/>
          <w:lang w:val="sv-SE"/>
        </w:rPr>
      </w:pPr>
      <w:r w:rsidRPr="00042F5E">
        <w:rPr>
          <w:rFonts w:ascii="Times New Roman" w:hAnsi="Times New Roman" w:cs="Times New Roman"/>
          <w:b/>
          <w:bCs/>
          <w:sz w:val="28"/>
          <w:szCs w:val="28"/>
          <w:lang w:val="sv-SE"/>
        </w:rPr>
        <w:t xml:space="preserve">Penjelasan </w:t>
      </w:r>
      <w:r w:rsidR="00042F5E" w:rsidRPr="00042F5E">
        <w:rPr>
          <w:rFonts w:ascii="Times New Roman" w:hAnsi="Times New Roman" w:cs="Times New Roman"/>
          <w:b/>
          <w:bCs/>
          <w:sz w:val="28"/>
          <w:szCs w:val="28"/>
          <w:lang w:val="sv-SE"/>
        </w:rPr>
        <w:t>S</w:t>
      </w:r>
      <w:r w:rsidRPr="00042F5E">
        <w:rPr>
          <w:rFonts w:ascii="Times New Roman" w:hAnsi="Times New Roman" w:cs="Times New Roman"/>
          <w:b/>
          <w:bCs/>
          <w:sz w:val="28"/>
          <w:szCs w:val="28"/>
          <w:lang w:val="sv-SE"/>
        </w:rPr>
        <w:t>tyle.css</w:t>
      </w:r>
    </w:p>
    <w:p w14:paraId="72A431AC" w14:textId="739F5D36" w:rsidR="00042F5E" w:rsidRPr="00EE3EE7" w:rsidRDefault="00042F5E" w:rsidP="00042F5E">
      <w:pPr>
        <w:jc w:val="both"/>
        <w:rPr>
          <w:rFonts w:ascii="Times New Roman" w:hAnsi="Times New Roman" w:cs="Times New Roman"/>
          <w:sz w:val="24"/>
          <w:szCs w:val="24"/>
          <w:lang w:val="sv-SE"/>
        </w:rPr>
      </w:pPr>
      <w:r w:rsidRPr="00EE3EE7">
        <w:rPr>
          <w:rFonts w:ascii="Times New Roman" w:hAnsi="Times New Roman" w:cs="Times New Roman"/>
          <w:sz w:val="24"/>
          <w:szCs w:val="24"/>
          <w:lang w:val="sv-SE"/>
        </w:rPr>
        <w:t>Framework Tailwind CSS sebagai framework utama yg untuk membangun tampilan website karena lebih efisien dalam membuat layout, responsive design, dan komponen antarmuka melalui utility class. Sedangkan file style.css tetap digunakan hanya sebagai CSS tambahan (custom CSS) untuk beberapa pengaturan yang tidak perlu ditulis berulang menggunakan Tailwind, seperti background, scroll behavior, dan styling global. Jadi, Tailwind tetap menjadi framework utama, sementara CSS digunakan sebagai pelengkap.</w:t>
      </w:r>
    </w:p>
    <w:p w14:paraId="5D27283F" w14:textId="77777777" w:rsidR="006A14B5" w:rsidRPr="00EE3EE7" w:rsidRDefault="006A14B5" w:rsidP="006A14B5">
      <w:pPr>
        <w:rPr>
          <w:rFonts w:ascii="Times New Roman" w:hAnsi="Times New Roman" w:cs="Times New Roman"/>
          <w:b/>
          <w:bCs/>
          <w:sz w:val="24"/>
          <w:szCs w:val="24"/>
          <w:lang w:val="sv-SE"/>
        </w:rPr>
      </w:pPr>
    </w:p>
    <w:p w14:paraId="3D3358D1" w14:textId="1E0FBF35" w:rsidR="006A14B5" w:rsidRPr="00EE3EE7" w:rsidRDefault="006A14B5" w:rsidP="006A14B5">
      <w:pPr>
        <w:rPr>
          <w:rFonts w:ascii="Times New Roman" w:hAnsi="Times New Roman" w:cs="Times New Roman"/>
          <w:b/>
          <w:bCs/>
          <w:sz w:val="24"/>
          <w:szCs w:val="24"/>
        </w:rPr>
      </w:pPr>
      <w:r w:rsidRPr="00EE3EE7">
        <w:rPr>
          <w:rFonts w:ascii="Times New Roman" w:hAnsi="Times New Roman" w:cs="Times New Roman"/>
          <w:b/>
          <w:bCs/>
          <w:sz w:val="24"/>
          <w:szCs w:val="24"/>
        </w:rPr>
        <w:t>1. Smooth Scroll</w:t>
      </w:r>
    </w:p>
    <w:p w14:paraId="75E32EB4"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CSS</w:t>
      </w:r>
    </w:p>
    <w:p w14:paraId="278394FF"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html {</w:t>
      </w:r>
    </w:p>
    <w:p w14:paraId="7DF7B9CC"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scroll-behavior: smooth;</w:t>
      </w:r>
    </w:p>
    <w:p w14:paraId="446331BD" w14:textId="5675C91D"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w:t>
      </w:r>
    </w:p>
    <w:p w14:paraId="2C77E98A" w14:textId="77777777" w:rsidR="006A14B5" w:rsidRPr="00EE3EE7" w:rsidRDefault="006A14B5" w:rsidP="006A14B5">
      <w:pPr>
        <w:rPr>
          <w:rFonts w:ascii="Times New Roman" w:hAnsi="Times New Roman" w:cs="Times New Roman"/>
          <w:sz w:val="24"/>
          <w:szCs w:val="24"/>
        </w:rPr>
      </w:pPr>
      <w:r w:rsidRPr="00582167">
        <w:rPr>
          <w:rFonts w:ascii="Times New Roman" w:hAnsi="Times New Roman" w:cs="Times New Roman"/>
          <w:sz w:val="24"/>
          <w:szCs w:val="24"/>
        </w:rPr>
        <w:t>Penjelasan:</w:t>
      </w:r>
      <w:r w:rsidRPr="00582167">
        <w:rPr>
          <w:rFonts w:ascii="Times New Roman" w:hAnsi="Times New Roman" w:cs="Times New Roman"/>
          <w:sz w:val="24"/>
          <w:szCs w:val="24"/>
        </w:rPr>
        <w:br/>
      </w:r>
      <w:r w:rsidRPr="00EE3EE7">
        <w:rPr>
          <w:rFonts w:ascii="Times New Roman" w:hAnsi="Times New Roman" w:cs="Times New Roman"/>
          <w:sz w:val="24"/>
          <w:szCs w:val="24"/>
        </w:rPr>
        <w:t>Membuat perpindahan halaman saat scroll menjadi lebih halus.</w:t>
      </w:r>
    </w:p>
    <w:p w14:paraId="0F4730B9" w14:textId="77777777" w:rsidR="006A14B5" w:rsidRPr="00EE3EE7" w:rsidRDefault="006A14B5" w:rsidP="006A14B5">
      <w:pPr>
        <w:rPr>
          <w:rFonts w:ascii="Times New Roman" w:hAnsi="Times New Roman" w:cs="Times New Roman"/>
          <w:sz w:val="24"/>
          <w:szCs w:val="24"/>
        </w:rPr>
      </w:pPr>
    </w:p>
    <w:p w14:paraId="3924D7AA" w14:textId="77777777" w:rsidR="006A14B5" w:rsidRPr="00EE3EE7" w:rsidRDefault="006A14B5" w:rsidP="006A14B5">
      <w:pPr>
        <w:rPr>
          <w:rFonts w:ascii="Times New Roman" w:hAnsi="Times New Roman" w:cs="Times New Roman"/>
          <w:b/>
          <w:bCs/>
          <w:sz w:val="24"/>
          <w:szCs w:val="24"/>
        </w:rPr>
      </w:pPr>
      <w:r w:rsidRPr="00EE3EE7">
        <w:rPr>
          <w:rFonts w:ascii="Times New Roman" w:hAnsi="Times New Roman" w:cs="Times New Roman"/>
          <w:b/>
          <w:bCs/>
          <w:sz w:val="24"/>
          <w:szCs w:val="24"/>
        </w:rPr>
        <w:t>2. Background Body</w:t>
      </w:r>
    </w:p>
    <w:p w14:paraId="55725FE9"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CSS</w:t>
      </w:r>
    </w:p>
    <w:p w14:paraId="1FD64E9B"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body {</w:t>
      </w:r>
    </w:p>
    <w:p w14:paraId="7B92456E"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background:</w:t>
      </w:r>
    </w:p>
    <w:p w14:paraId="357E84D9"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radial-</w:t>
      </w:r>
      <w:proofErr w:type="gramStart"/>
      <w:r w:rsidRPr="00EE3EE7">
        <w:rPr>
          <w:rFonts w:ascii="Times New Roman" w:hAnsi="Times New Roman" w:cs="Times New Roman"/>
          <w:sz w:val="24"/>
          <w:szCs w:val="24"/>
        </w:rPr>
        <w:t>gradient(</w:t>
      </w:r>
      <w:proofErr w:type="gramEnd"/>
      <w:r w:rsidRPr="00EE3EE7">
        <w:rPr>
          <w:rFonts w:ascii="Times New Roman" w:hAnsi="Times New Roman" w:cs="Times New Roman"/>
          <w:sz w:val="24"/>
          <w:szCs w:val="24"/>
        </w:rPr>
        <w:t xml:space="preserve">circle at top left, </w:t>
      </w:r>
      <w:proofErr w:type="gramStart"/>
      <w:r w:rsidRPr="00EE3EE7">
        <w:rPr>
          <w:rFonts w:ascii="Times New Roman" w:hAnsi="Times New Roman" w:cs="Times New Roman"/>
          <w:sz w:val="24"/>
          <w:szCs w:val="24"/>
        </w:rPr>
        <w:t>rgba(</w:t>
      </w:r>
      <w:proofErr w:type="gramEnd"/>
      <w:r w:rsidRPr="00EE3EE7">
        <w:rPr>
          <w:rFonts w:ascii="Times New Roman" w:hAnsi="Times New Roman" w:cs="Times New Roman"/>
          <w:sz w:val="24"/>
          <w:szCs w:val="24"/>
        </w:rPr>
        <w:t>234, 215, 196, .9), transparent 32%),</w:t>
      </w:r>
    </w:p>
    <w:p w14:paraId="51BB4449"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linear-</w:t>
      </w:r>
      <w:proofErr w:type="gramStart"/>
      <w:r w:rsidRPr="00EE3EE7">
        <w:rPr>
          <w:rFonts w:ascii="Times New Roman" w:hAnsi="Times New Roman" w:cs="Times New Roman"/>
          <w:sz w:val="24"/>
          <w:szCs w:val="24"/>
        </w:rPr>
        <w:t>gradient(</w:t>
      </w:r>
      <w:proofErr w:type="gramEnd"/>
      <w:r w:rsidRPr="00EE3EE7">
        <w:rPr>
          <w:rFonts w:ascii="Times New Roman" w:hAnsi="Times New Roman" w:cs="Times New Roman"/>
          <w:sz w:val="24"/>
          <w:szCs w:val="24"/>
        </w:rPr>
        <w:t>180deg, #fbf6f0 0%, #f5eee7 100%);</w:t>
      </w:r>
    </w:p>
    <w:p w14:paraId="237606EA" w14:textId="55C089DD"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w:t>
      </w:r>
    </w:p>
    <w:p w14:paraId="01F41208" w14:textId="77777777" w:rsidR="006A14B5" w:rsidRPr="00EE3EE7" w:rsidRDefault="006A14B5" w:rsidP="006A14B5">
      <w:pPr>
        <w:rPr>
          <w:rFonts w:ascii="Times New Roman" w:hAnsi="Times New Roman" w:cs="Times New Roman"/>
          <w:sz w:val="24"/>
          <w:szCs w:val="24"/>
        </w:rPr>
      </w:pPr>
      <w:r w:rsidRPr="00582167">
        <w:rPr>
          <w:rFonts w:ascii="Times New Roman" w:hAnsi="Times New Roman" w:cs="Times New Roman"/>
          <w:sz w:val="24"/>
          <w:szCs w:val="24"/>
        </w:rPr>
        <w:t>Penjelasan:</w:t>
      </w:r>
      <w:r w:rsidRPr="00582167">
        <w:rPr>
          <w:rFonts w:ascii="Times New Roman" w:hAnsi="Times New Roman" w:cs="Times New Roman"/>
          <w:sz w:val="24"/>
          <w:szCs w:val="24"/>
        </w:rPr>
        <w:br/>
      </w:r>
      <w:r w:rsidRPr="00EE3EE7">
        <w:rPr>
          <w:rFonts w:ascii="Times New Roman" w:hAnsi="Times New Roman" w:cs="Times New Roman"/>
          <w:sz w:val="24"/>
          <w:szCs w:val="24"/>
        </w:rPr>
        <w:t>Memberikan background gradasi warna cream agar tampilan website lebih elegan.</w:t>
      </w:r>
    </w:p>
    <w:p w14:paraId="0B647A47" w14:textId="77777777" w:rsidR="006A14B5" w:rsidRPr="00EE3EE7" w:rsidRDefault="006A14B5" w:rsidP="006A14B5">
      <w:pPr>
        <w:rPr>
          <w:rFonts w:ascii="Times New Roman" w:hAnsi="Times New Roman" w:cs="Times New Roman"/>
          <w:sz w:val="24"/>
          <w:szCs w:val="24"/>
        </w:rPr>
      </w:pPr>
    </w:p>
    <w:p w14:paraId="28B3A035" w14:textId="77777777" w:rsidR="006A14B5" w:rsidRPr="00EE3EE7" w:rsidRDefault="006A14B5" w:rsidP="006A14B5">
      <w:pPr>
        <w:rPr>
          <w:rFonts w:ascii="Times New Roman" w:hAnsi="Times New Roman" w:cs="Times New Roman"/>
          <w:b/>
          <w:bCs/>
          <w:sz w:val="24"/>
          <w:szCs w:val="24"/>
        </w:rPr>
      </w:pPr>
      <w:r w:rsidRPr="00EE3EE7">
        <w:rPr>
          <w:rFonts w:ascii="Times New Roman" w:hAnsi="Times New Roman" w:cs="Times New Roman"/>
          <w:b/>
          <w:bCs/>
          <w:sz w:val="24"/>
          <w:szCs w:val="24"/>
        </w:rPr>
        <w:t>3. Radial Gradient</w:t>
      </w:r>
    </w:p>
    <w:p w14:paraId="0E15D462"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CSS</w:t>
      </w:r>
    </w:p>
    <w:p w14:paraId="5F631498" w14:textId="38950D24"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radial-</w:t>
      </w:r>
      <w:proofErr w:type="gramStart"/>
      <w:r w:rsidRPr="00EE3EE7">
        <w:rPr>
          <w:rFonts w:ascii="Times New Roman" w:hAnsi="Times New Roman" w:cs="Times New Roman"/>
          <w:sz w:val="24"/>
          <w:szCs w:val="24"/>
        </w:rPr>
        <w:t>gradient(</w:t>
      </w:r>
      <w:proofErr w:type="gramEnd"/>
      <w:r w:rsidRPr="00EE3EE7">
        <w:rPr>
          <w:rFonts w:ascii="Times New Roman" w:hAnsi="Times New Roman" w:cs="Times New Roman"/>
          <w:sz w:val="24"/>
          <w:szCs w:val="24"/>
        </w:rPr>
        <w:t xml:space="preserve">circle at top left, </w:t>
      </w:r>
      <w:proofErr w:type="gramStart"/>
      <w:r w:rsidRPr="00EE3EE7">
        <w:rPr>
          <w:rFonts w:ascii="Times New Roman" w:hAnsi="Times New Roman" w:cs="Times New Roman"/>
          <w:sz w:val="24"/>
          <w:szCs w:val="24"/>
        </w:rPr>
        <w:t>rgba(</w:t>
      </w:r>
      <w:proofErr w:type="gramEnd"/>
      <w:r w:rsidRPr="00EE3EE7">
        <w:rPr>
          <w:rFonts w:ascii="Times New Roman" w:hAnsi="Times New Roman" w:cs="Times New Roman"/>
          <w:sz w:val="24"/>
          <w:szCs w:val="24"/>
        </w:rPr>
        <w:t>234, 215, 196, .9), transparent 32%)</w:t>
      </w:r>
    </w:p>
    <w:p w14:paraId="7719E8F3" w14:textId="77777777" w:rsidR="006A14B5" w:rsidRPr="00EE3EE7" w:rsidRDefault="006A14B5" w:rsidP="006A14B5">
      <w:pPr>
        <w:rPr>
          <w:rFonts w:ascii="Times New Roman" w:hAnsi="Times New Roman" w:cs="Times New Roman"/>
          <w:sz w:val="24"/>
          <w:szCs w:val="24"/>
        </w:rPr>
      </w:pPr>
      <w:r w:rsidRPr="00582167">
        <w:rPr>
          <w:rFonts w:ascii="Times New Roman" w:hAnsi="Times New Roman" w:cs="Times New Roman"/>
          <w:sz w:val="24"/>
          <w:szCs w:val="24"/>
        </w:rPr>
        <w:t>Penjelasan:</w:t>
      </w:r>
      <w:r w:rsidRPr="00582167">
        <w:rPr>
          <w:rFonts w:ascii="Times New Roman" w:hAnsi="Times New Roman" w:cs="Times New Roman"/>
          <w:sz w:val="24"/>
          <w:szCs w:val="24"/>
        </w:rPr>
        <w:br/>
      </w:r>
      <w:r w:rsidRPr="00EE3EE7">
        <w:rPr>
          <w:rFonts w:ascii="Times New Roman" w:hAnsi="Times New Roman" w:cs="Times New Roman"/>
          <w:sz w:val="24"/>
          <w:szCs w:val="24"/>
        </w:rPr>
        <w:t>Membuat efek cahaya atau gradasi berbentuk lingkaran di pojok kiri atas.</w:t>
      </w:r>
    </w:p>
    <w:p w14:paraId="380ABB66" w14:textId="77777777" w:rsidR="006A14B5" w:rsidRPr="00EE3EE7" w:rsidRDefault="006A14B5" w:rsidP="006A14B5">
      <w:pPr>
        <w:rPr>
          <w:rFonts w:ascii="Times New Roman" w:hAnsi="Times New Roman" w:cs="Times New Roman"/>
          <w:sz w:val="24"/>
          <w:szCs w:val="24"/>
        </w:rPr>
      </w:pPr>
    </w:p>
    <w:p w14:paraId="0EC3FB1E" w14:textId="77777777" w:rsidR="006A14B5" w:rsidRPr="00EE3EE7" w:rsidRDefault="006A14B5" w:rsidP="006A14B5">
      <w:pPr>
        <w:rPr>
          <w:rFonts w:ascii="Times New Roman" w:hAnsi="Times New Roman" w:cs="Times New Roman"/>
          <w:b/>
          <w:bCs/>
          <w:sz w:val="24"/>
          <w:szCs w:val="24"/>
        </w:rPr>
      </w:pPr>
      <w:r w:rsidRPr="00EE3EE7">
        <w:rPr>
          <w:rFonts w:ascii="Times New Roman" w:hAnsi="Times New Roman" w:cs="Times New Roman"/>
          <w:b/>
          <w:bCs/>
          <w:sz w:val="24"/>
          <w:szCs w:val="24"/>
        </w:rPr>
        <w:t>4. Linear Gradient</w:t>
      </w:r>
    </w:p>
    <w:p w14:paraId="0F85772E"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CSS</w:t>
      </w:r>
    </w:p>
    <w:p w14:paraId="5F1C3F6E" w14:textId="653836A4"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linear-</w:t>
      </w:r>
      <w:proofErr w:type="gramStart"/>
      <w:r w:rsidRPr="00EE3EE7">
        <w:rPr>
          <w:rFonts w:ascii="Times New Roman" w:hAnsi="Times New Roman" w:cs="Times New Roman"/>
          <w:sz w:val="24"/>
          <w:szCs w:val="24"/>
        </w:rPr>
        <w:t>gradient(</w:t>
      </w:r>
      <w:proofErr w:type="gramEnd"/>
      <w:r w:rsidRPr="00EE3EE7">
        <w:rPr>
          <w:rFonts w:ascii="Times New Roman" w:hAnsi="Times New Roman" w:cs="Times New Roman"/>
          <w:sz w:val="24"/>
          <w:szCs w:val="24"/>
        </w:rPr>
        <w:t>180deg, #fbf6f0 0%, #f5eee7 100%)</w:t>
      </w:r>
    </w:p>
    <w:p w14:paraId="59BA4D7B" w14:textId="77777777" w:rsidR="006A14B5" w:rsidRPr="00EE3EE7" w:rsidRDefault="006A14B5" w:rsidP="006A14B5">
      <w:pPr>
        <w:rPr>
          <w:rFonts w:ascii="Times New Roman" w:hAnsi="Times New Roman" w:cs="Times New Roman"/>
          <w:sz w:val="24"/>
          <w:szCs w:val="24"/>
        </w:rPr>
      </w:pPr>
      <w:r w:rsidRPr="00582167">
        <w:rPr>
          <w:rFonts w:ascii="Times New Roman" w:hAnsi="Times New Roman" w:cs="Times New Roman"/>
          <w:sz w:val="24"/>
          <w:szCs w:val="24"/>
        </w:rPr>
        <w:t>Penjelasan:</w:t>
      </w:r>
      <w:r w:rsidRPr="00582167">
        <w:rPr>
          <w:rFonts w:ascii="Times New Roman" w:hAnsi="Times New Roman" w:cs="Times New Roman"/>
          <w:sz w:val="24"/>
          <w:szCs w:val="24"/>
        </w:rPr>
        <w:br/>
      </w:r>
      <w:r w:rsidRPr="00EE3EE7">
        <w:rPr>
          <w:rFonts w:ascii="Times New Roman" w:hAnsi="Times New Roman" w:cs="Times New Roman"/>
          <w:sz w:val="24"/>
          <w:szCs w:val="24"/>
        </w:rPr>
        <w:t>Membuat gradasi warna dari cream terang ke cream yang lebih gelap.</w:t>
      </w:r>
    </w:p>
    <w:p w14:paraId="5B3B3E73" w14:textId="77777777" w:rsidR="006A14B5" w:rsidRPr="00EE3EE7" w:rsidRDefault="006A14B5" w:rsidP="006A14B5">
      <w:pPr>
        <w:rPr>
          <w:rFonts w:ascii="Times New Roman" w:hAnsi="Times New Roman" w:cs="Times New Roman"/>
          <w:sz w:val="24"/>
          <w:szCs w:val="24"/>
        </w:rPr>
      </w:pPr>
    </w:p>
    <w:p w14:paraId="0AD7A8A8" w14:textId="77777777" w:rsidR="006A14B5" w:rsidRPr="00EE3EE7" w:rsidRDefault="006A14B5" w:rsidP="006A14B5">
      <w:pPr>
        <w:rPr>
          <w:rFonts w:ascii="Times New Roman" w:hAnsi="Times New Roman" w:cs="Times New Roman"/>
          <w:b/>
          <w:bCs/>
          <w:sz w:val="24"/>
          <w:szCs w:val="24"/>
        </w:rPr>
      </w:pPr>
      <w:r w:rsidRPr="00EE3EE7">
        <w:rPr>
          <w:rFonts w:ascii="Times New Roman" w:hAnsi="Times New Roman" w:cs="Times New Roman"/>
          <w:b/>
          <w:bCs/>
          <w:sz w:val="24"/>
          <w:szCs w:val="24"/>
        </w:rPr>
        <w:t>5. Style Gambar</w:t>
      </w:r>
    </w:p>
    <w:p w14:paraId="0E6DF792"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CSS</w:t>
      </w:r>
    </w:p>
    <w:p w14:paraId="2BBF5AE8"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img {</w:t>
      </w:r>
    </w:p>
    <w:p w14:paraId="670F38F7"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display: block;</w:t>
      </w:r>
    </w:p>
    <w:p w14:paraId="562487FF" w14:textId="136A046B"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w:t>
      </w:r>
    </w:p>
    <w:p w14:paraId="5282358D" w14:textId="77777777" w:rsidR="006A14B5" w:rsidRPr="00EE3EE7" w:rsidRDefault="006A14B5" w:rsidP="006A14B5">
      <w:pPr>
        <w:rPr>
          <w:rFonts w:ascii="Times New Roman" w:hAnsi="Times New Roman" w:cs="Times New Roman"/>
          <w:sz w:val="24"/>
          <w:szCs w:val="24"/>
          <w:lang w:val="en-ID"/>
        </w:rPr>
      </w:pPr>
      <w:r w:rsidRPr="00582167">
        <w:rPr>
          <w:rFonts w:ascii="Times New Roman" w:hAnsi="Times New Roman" w:cs="Times New Roman"/>
          <w:sz w:val="24"/>
          <w:szCs w:val="24"/>
          <w:lang w:val="en-ID"/>
        </w:rPr>
        <w:lastRenderedPageBreak/>
        <w:t>Penjelasan:</w:t>
      </w:r>
      <w:r w:rsidRPr="00582167">
        <w:rPr>
          <w:rFonts w:ascii="Times New Roman" w:hAnsi="Times New Roman" w:cs="Times New Roman"/>
          <w:sz w:val="24"/>
          <w:szCs w:val="24"/>
          <w:lang w:val="en-ID"/>
        </w:rPr>
        <w:br/>
      </w:r>
      <w:r w:rsidRPr="00EE3EE7">
        <w:rPr>
          <w:rFonts w:ascii="Times New Roman" w:hAnsi="Times New Roman" w:cs="Times New Roman"/>
          <w:sz w:val="24"/>
          <w:szCs w:val="24"/>
          <w:lang w:val="en-ID"/>
        </w:rPr>
        <w:t>Menghilangkan jarak kosong di sekitar gambar dan membuat gambar lebih rapi.</w:t>
      </w:r>
    </w:p>
    <w:p w14:paraId="684D3BFC" w14:textId="77777777" w:rsidR="006A14B5" w:rsidRPr="00EE3EE7" w:rsidRDefault="006A14B5" w:rsidP="006A14B5">
      <w:pPr>
        <w:rPr>
          <w:rFonts w:ascii="Times New Roman" w:hAnsi="Times New Roman" w:cs="Times New Roman"/>
          <w:sz w:val="24"/>
          <w:szCs w:val="24"/>
        </w:rPr>
      </w:pPr>
    </w:p>
    <w:p w14:paraId="7603239C" w14:textId="77777777" w:rsidR="006A14B5" w:rsidRPr="00EE3EE7" w:rsidRDefault="006A14B5" w:rsidP="006A14B5">
      <w:pPr>
        <w:rPr>
          <w:rFonts w:ascii="Times New Roman" w:hAnsi="Times New Roman" w:cs="Times New Roman"/>
          <w:b/>
          <w:bCs/>
          <w:sz w:val="24"/>
          <w:szCs w:val="24"/>
        </w:rPr>
      </w:pPr>
      <w:r w:rsidRPr="00EE3EE7">
        <w:rPr>
          <w:rFonts w:ascii="Times New Roman" w:hAnsi="Times New Roman" w:cs="Times New Roman"/>
          <w:b/>
          <w:bCs/>
          <w:sz w:val="24"/>
          <w:szCs w:val="24"/>
        </w:rPr>
        <w:t>6. Font Button</w:t>
      </w:r>
    </w:p>
    <w:p w14:paraId="717A1B8B"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CSS</w:t>
      </w:r>
    </w:p>
    <w:p w14:paraId="747F97B5"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button {</w:t>
      </w:r>
    </w:p>
    <w:p w14:paraId="5DEBF077"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font: inherit;</w:t>
      </w:r>
    </w:p>
    <w:p w14:paraId="03AF6F6B" w14:textId="35BC49DA"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w:t>
      </w:r>
    </w:p>
    <w:p w14:paraId="7C5217E3" w14:textId="77777777" w:rsidR="006A14B5" w:rsidRPr="00EE3EE7" w:rsidRDefault="006A14B5" w:rsidP="006A14B5">
      <w:pPr>
        <w:rPr>
          <w:rFonts w:ascii="Times New Roman" w:hAnsi="Times New Roman" w:cs="Times New Roman"/>
          <w:sz w:val="24"/>
          <w:szCs w:val="24"/>
        </w:rPr>
      </w:pPr>
      <w:r w:rsidRPr="00582167">
        <w:rPr>
          <w:rFonts w:ascii="Times New Roman" w:hAnsi="Times New Roman" w:cs="Times New Roman"/>
          <w:sz w:val="24"/>
          <w:szCs w:val="24"/>
        </w:rPr>
        <w:t>Penjelasan:</w:t>
      </w:r>
      <w:r w:rsidRPr="00EE3EE7">
        <w:rPr>
          <w:rFonts w:ascii="Times New Roman" w:hAnsi="Times New Roman" w:cs="Times New Roman"/>
          <w:sz w:val="24"/>
          <w:szCs w:val="24"/>
        </w:rPr>
        <w:br/>
        <w:t>Membuat tombol mengikuti font yang digunakan pada website.</w:t>
      </w:r>
    </w:p>
    <w:p w14:paraId="746B4C42" w14:textId="77777777" w:rsidR="006A14B5" w:rsidRPr="00EE3EE7" w:rsidRDefault="006A14B5" w:rsidP="006A14B5">
      <w:pPr>
        <w:rPr>
          <w:rFonts w:ascii="Times New Roman" w:hAnsi="Times New Roman" w:cs="Times New Roman"/>
          <w:sz w:val="24"/>
          <w:szCs w:val="24"/>
        </w:rPr>
      </w:pPr>
    </w:p>
    <w:p w14:paraId="5359764A" w14:textId="77777777" w:rsidR="006A14B5" w:rsidRPr="00EE3EE7" w:rsidRDefault="006A14B5" w:rsidP="006A14B5">
      <w:pPr>
        <w:rPr>
          <w:rFonts w:ascii="Times New Roman" w:hAnsi="Times New Roman" w:cs="Times New Roman"/>
          <w:b/>
          <w:bCs/>
          <w:sz w:val="24"/>
          <w:szCs w:val="24"/>
        </w:rPr>
      </w:pPr>
      <w:r w:rsidRPr="00EE3EE7">
        <w:rPr>
          <w:rFonts w:ascii="Times New Roman" w:hAnsi="Times New Roman" w:cs="Times New Roman"/>
          <w:b/>
          <w:bCs/>
          <w:sz w:val="24"/>
          <w:szCs w:val="24"/>
        </w:rPr>
        <w:t>7. Font Input</w:t>
      </w:r>
    </w:p>
    <w:p w14:paraId="2A1BC788"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CSS</w:t>
      </w:r>
    </w:p>
    <w:p w14:paraId="06C26D4C"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input {</w:t>
      </w:r>
    </w:p>
    <w:p w14:paraId="6BE7BB9F"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font: inherit;</w:t>
      </w:r>
    </w:p>
    <w:p w14:paraId="4083BF4F" w14:textId="14CDC99D" w:rsidR="006A14B5" w:rsidRPr="00EE3EE7" w:rsidRDefault="006A14B5" w:rsidP="006A14B5">
      <w:pPr>
        <w:rPr>
          <w:rFonts w:ascii="Times New Roman" w:hAnsi="Times New Roman" w:cs="Times New Roman"/>
          <w:sz w:val="24"/>
          <w:szCs w:val="24"/>
          <w:lang w:val="sv-SE"/>
        </w:rPr>
      </w:pPr>
      <w:r w:rsidRPr="00EE3EE7">
        <w:rPr>
          <w:rFonts w:ascii="Times New Roman" w:hAnsi="Times New Roman" w:cs="Times New Roman"/>
          <w:sz w:val="24"/>
          <w:szCs w:val="24"/>
          <w:lang w:val="sv-SE"/>
        </w:rPr>
        <w:t>}</w:t>
      </w:r>
    </w:p>
    <w:p w14:paraId="194F1B42" w14:textId="77777777" w:rsidR="006A14B5" w:rsidRPr="00EE3EE7" w:rsidRDefault="006A14B5" w:rsidP="006A14B5">
      <w:pPr>
        <w:rPr>
          <w:rFonts w:ascii="Times New Roman" w:hAnsi="Times New Roman" w:cs="Times New Roman"/>
          <w:sz w:val="24"/>
          <w:szCs w:val="24"/>
          <w:lang w:val="sv-SE"/>
        </w:rPr>
      </w:pPr>
      <w:r w:rsidRPr="00582167">
        <w:rPr>
          <w:rFonts w:ascii="Times New Roman" w:hAnsi="Times New Roman" w:cs="Times New Roman"/>
          <w:sz w:val="24"/>
          <w:szCs w:val="24"/>
          <w:lang w:val="sv-SE"/>
        </w:rPr>
        <w:t>Penjelasan:</w:t>
      </w:r>
      <w:r w:rsidRPr="00582167">
        <w:rPr>
          <w:rFonts w:ascii="Times New Roman" w:hAnsi="Times New Roman" w:cs="Times New Roman"/>
          <w:sz w:val="24"/>
          <w:szCs w:val="24"/>
          <w:lang w:val="sv-SE"/>
        </w:rPr>
        <w:br/>
      </w:r>
      <w:r w:rsidRPr="00EE3EE7">
        <w:rPr>
          <w:rFonts w:ascii="Times New Roman" w:hAnsi="Times New Roman" w:cs="Times New Roman"/>
          <w:sz w:val="24"/>
          <w:szCs w:val="24"/>
          <w:lang w:val="sv-SE"/>
        </w:rPr>
        <w:t>Membuat kotak input menggunakan font yang sama dengan halaman.</w:t>
      </w:r>
    </w:p>
    <w:p w14:paraId="0AD5797D" w14:textId="77777777" w:rsidR="006A14B5" w:rsidRPr="00EE3EE7" w:rsidRDefault="006A14B5" w:rsidP="006A14B5">
      <w:pPr>
        <w:rPr>
          <w:rFonts w:ascii="Times New Roman" w:hAnsi="Times New Roman" w:cs="Times New Roman"/>
          <w:sz w:val="24"/>
          <w:szCs w:val="24"/>
          <w:lang w:val="sv-SE"/>
        </w:rPr>
      </w:pPr>
    </w:p>
    <w:p w14:paraId="3AA260F7" w14:textId="77777777" w:rsidR="006A14B5" w:rsidRPr="00EE3EE7" w:rsidRDefault="006A14B5" w:rsidP="006A14B5">
      <w:pPr>
        <w:rPr>
          <w:rFonts w:ascii="Times New Roman" w:hAnsi="Times New Roman" w:cs="Times New Roman"/>
          <w:b/>
          <w:bCs/>
          <w:sz w:val="24"/>
          <w:szCs w:val="24"/>
        </w:rPr>
      </w:pPr>
      <w:r w:rsidRPr="00EE3EE7">
        <w:rPr>
          <w:rFonts w:ascii="Times New Roman" w:hAnsi="Times New Roman" w:cs="Times New Roman"/>
          <w:b/>
          <w:bCs/>
          <w:sz w:val="24"/>
          <w:szCs w:val="24"/>
        </w:rPr>
        <w:t>8. Font Select dan Textarea</w:t>
      </w:r>
    </w:p>
    <w:p w14:paraId="026EB22F"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CSS</w:t>
      </w:r>
    </w:p>
    <w:p w14:paraId="6BB66F5E"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select,</w:t>
      </w:r>
    </w:p>
    <w:p w14:paraId="50DB4F21"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textarea {</w:t>
      </w:r>
    </w:p>
    <w:p w14:paraId="087777A3" w14:textId="77777777"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font: inherit;</w:t>
      </w:r>
    </w:p>
    <w:p w14:paraId="1E0DEFD3" w14:textId="1D3EFF1D" w:rsidR="006A14B5" w:rsidRPr="00EE3EE7" w:rsidRDefault="006A14B5" w:rsidP="006A14B5">
      <w:pPr>
        <w:rPr>
          <w:rFonts w:ascii="Times New Roman" w:hAnsi="Times New Roman" w:cs="Times New Roman"/>
          <w:sz w:val="24"/>
          <w:szCs w:val="24"/>
        </w:rPr>
      </w:pPr>
      <w:r w:rsidRPr="00EE3EE7">
        <w:rPr>
          <w:rFonts w:ascii="Times New Roman" w:hAnsi="Times New Roman" w:cs="Times New Roman"/>
          <w:sz w:val="24"/>
          <w:szCs w:val="24"/>
        </w:rPr>
        <w:t>}</w:t>
      </w:r>
    </w:p>
    <w:p w14:paraId="17B64247" w14:textId="77777777" w:rsidR="006A14B5" w:rsidRPr="00EE3EE7" w:rsidRDefault="006A14B5" w:rsidP="006A14B5">
      <w:pPr>
        <w:rPr>
          <w:rFonts w:ascii="Times New Roman" w:hAnsi="Times New Roman" w:cs="Times New Roman"/>
          <w:sz w:val="24"/>
          <w:szCs w:val="24"/>
          <w:lang w:val="en-ID"/>
        </w:rPr>
      </w:pPr>
      <w:r w:rsidRPr="00582167">
        <w:rPr>
          <w:rFonts w:ascii="Times New Roman" w:hAnsi="Times New Roman" w:cs="Times New Roman"/>
          <w:sz w:val="24"/>
          <w:szCs w:val="24"/>
          <w:lang w:val="en-ID"/>
        </w:rPr>
        <w:t>Penjelasan:</w:t>
      </w:r>
      <w:r w:rsidRPr="00582167">
        <w:rPr>
          <w:rFonts w:ascii="Times New Roman" w:hAnsi="Times New Roman" w:cs="Times New Roman"/>
          <w:sz w:val="24"/>
          <w:szCs w:val="24"/>
          <w:lang w:val="en-ID"/>
        </w:rPr>
        <w:br/>
      </w:r>
      <w:r w:rsidRPr="00EE3EE7">
        <w:rPr>
          <w:rFonts w:ascii="Times New Roman" w:hAnsi="Times New Roman" w:cs="Times New Roman"/>
          <w:sz w:val="24"/>
          <w:szCs w:val="24"/>
          <w:lang w:val="en-ID"/>
        </w:rPr>
        <w:t>Membuat dropdown dan textarea mengikuti font utama website agar tampil konsisten.</w:t>
      </w:r>
    </w:p>
    <w:p w14:paraId="4619625A" w14:textId="77777777" w:rsidR="006A14B5" w:rsidRDefault="006A14B5" w:rsidP="006A14B5">
      <w:pPr>
        <w:rPr>
          <w:rFonts w:ascii="Times New Roman" w:hAnsi="Times New Roman" w:cs="Times New Roman"/>
          <w:lang w:val="en-ID"/>
        </w:rPr>
      </w:pPr>
    </w:p>
    <w:p w14:paraId="02078AEC" w14:textId="77777777" w:rsidR="00EE3EE7" w:rsidRPr="00042F5E" w:rsidRDefault="00EE3EE7" w:rsidP="006A14B5">
      <w:pPr>
        <w:rPr>
          <w:rFonts w:ascii="Times New Roman" w:hAnsi="Times New Roman" w:cs="Times New Roman"/>
          <w:lang w:val="en-ID"/>
        </w:rPr>
      </w:pPr>
    </w:p>
    <w:p w14:paraId="3E93D142" w14:textId="42144230" w:rsidR="006A14B5" w:rsidRPr="00EE3EE7" w:rsidRDefault="00EE3EE7" w:rsidP="00EE3EE7">
      <w:pPr>
        <w:jc w:val="center"/>
        <w:rPr>
          <w:rFonts w:ascii="Times New Roman" w:hAnsi="Times New Roman" w:cs="Times New Roman"/>
          <w:b/>
          <w:bCs/>
          <w:sz w:val="28"/>
          <w:szCs w:val="28"/>
          <w:lang w:val="en-ID"/>
        </w:rPr>
      </w:pPr>
      <w:r w:rsidRPr="00EE3EE7">
        <w:rPr>
          <w:rFonts w:ascii="Times New Roman" w:hAnsi="Times New Roman" w:cs="Times New Roman"/>
          <w:b/>
          <w:bCs/>
          <w:sz w:val="28"/>
          <w:szCs w:val="28"/>
        </w:rPr>
        <w:lastRenderedPageBreak/>
        <w:t>Penjelasan Peran Masing-Masing Anggota </w:t>
      </w:r>
    </w:p>
    <w:p w14:paraId="1AE077C2" w14:textId="77777777" w:rsidR="00EE3EE7" w:rsidRPr="00EE3EE7" w:rsidRDefault="00EE3EE7" w:rsidP="00EE3EE7">
      <w:pPr>
        <w:jc w:val="center"/>
        <w:rPr>
          <w:rFonts w:ascii="Times New Roman" w:hAnsi="Times New Roman" w:cs="Times New Roman"/>
          <w:b/>
          <w:bCs/>
          <w:sz w:val="28"/>
          <w:szCs w:val="28"/>
          <w:lang w:val="en-ID"/>
        </w:rPr>
      </w:pPr>
    </w:p>
    <w:p w14:paraId="0AEE352E" w14:textId="77777777" w:rsidR="00EE3EE7" w:rsidRPr="00EE3EE7" w:rsidRDefault="00EE3EE7" w:rsidP="00EE3EE7">
      <w:pPr>
        <w:rPr>
          <w:rFonts w:ascii="Times New Roman" w:hAnsi="Times New Roman" w:cs="Times New Roman"/>
          <w:sz w:val="24"/>
          <w:szCs w:val="24"/>
        </w:rPr>
      </w:pPr>
      <w:r w:rsidRPr="00EE3EE7">
        <w:rPr>
          <w:rFonts w:ascii="Times New Roman" w:hAnsi="Times New Roman" w:cs="Times New Roman"/>
          <w:sz w:val="24"/>
          <w:szCs w:val="24"/>
        </w:rPr>
        <w:t xml:space="preserve">Bill Johnsons Theo </w:t>
      </w:r>
    </w:p>
    <w:p w14:paraId="7777C206" w14:textId="51DAFBCA" w:rsidR="00EE3EE7" w:rsidRPr="00EE3EE7" w:rsidRDefault="00EE3EE7" w:rsidP="00EE3EE7">
      <w:pPr>
        <w:rPr>
          <w:rFonts w:ascii="Times New Roman" w:hAnsi="Times New Roman" w:cs="Times New Roman"/>
          <w:sz w:val="24"/>
          <w:szCs w:val="24"/>
          <w:lang w:val="en-ID"/>
        </w:rPr>
      </w:pPr>
      <w:r w:rsidRPr="00EE3EE7">
        <w:rPr>
          <w:rFonts w:ascii="Times New Roman" w:hAnsi="Times New Roman" w:cs="Times New Roman"/>
          <w:sz w:val="24"/>
          <w:szCs w:val="24"/>
          <w:lang w:val="en-ID"/>
        </w:rPr>
        <w:t>Bertanggung jawab dalam penyusunan konsep awal website, membantu pengembangan halaman Detail Produk, melakukan integrasi antarhalaman, serta membantu proses pengujian dan penyempurnaan website sebelum dipublikasikan.</w:t>
      </w:r>
    </w:p>
    <w:p w14:paraId="485B6A7F" w14:textId="77777777" w:rsidR="00EE3EE7" w:rsidRPr="00EE3EE7" w:rsidRDefault="00EE3EE7" w:rsidP="00EE3EE7">
      <w:pPr>
        <w:rPr>
          <w:rFonts w:ascii="Times New Roman" w:hAnsi="Times New Roman" w:cs="Times New Roman"/>
          <w:sz w:val="24"/>
          <w:szCs w:val="24"/>
          <w:lang w:val="en-ID"/>
        </w:rPr>
      </w:pPr>
    </w:p>
    <w:p w14:paraId="3D7927B0" w14:textId="77777777" w:rsidR="00EE3EE7" w:rsidRPr="00EE3EE7" w:rsidRDefault="00EE3EE7" w:rsidP="00EE3EE7">
      <w:pPr>
        <w:rPr>
          <w:rFonts w:ascii="Times New Roman" w:hAnsi="Times New Roman" w:cs="Times New Roman"/>
          <w:sz w:val="20"/>
          <w:szCs w:val="20"/>
          <w:lang w:val="en-ID"/>
        </w:rPr>
      </w:pPr>
      <w:r w:rsidRPr="00EE3EE7">
        <w:rPr>
          <w:rFonts w:ascii="Times New Roman" w:hAnsi="Times New Roman" w:cs="Times New Roman"/>
          <w:sz w:val="24"/>
          <w:szCs w:val="24"/>
          <w:lang w:val="sv-SE"/>
        </w:rPr>
        <w:t>Steven Rayvin</w:t>
      </w:r>
    </w:p>
    <w:p w14:paraId="16012ACE" w14:textId="58FA5231" w:rsidR="00EE3EE7" w:rsidRPr="00EE3EE7" w:rsidRDefault="00EE3EE7" w:rsidP="00EE3EE7">
      <w:pPr>
        <w:rPr>
          <w:rFonts w:ascii="Times New Roman" w:hAnsi="Times New Roman" w:cs="Times New Roman"/>
          <w:sz w:val="24"/>
          <w:szCs w:val="24"/>
          <w:lang w:val="en-ID"/>
        </w:rPr>
      </w:pPr>
      <w:r>
        <w:rPr>
          <w:rFonts w:ascii="Times New Roman" w:hAnsi="Times New Roman" w:cs="Times New Roman"/>
          <w:sz w:val="24"/>
          <w:szCs w:val="24"/>
          <w:lang w:val="en-ID"/>
        </w:rPr>
        <w:t>B</w:t>
      </w:r>
      <w:r w:rsidRPr="00EE3EE7">
        <w:rPr>
          <w:rFonts w:ascii="Times New Roman" w:hAnsi="Times New Roman" w:cs="Times New Roman"/>
          <w:sz w:val="24"/>
          <w:szCs w:val="24"/>
          <w:lang w:val="en-ID"/>
        </w:rPr>
        <w:t>ertanggung jawab mengembangkan halaman Beranda, mulai dari pembuatan tampilan menggunakan HTML dan Tailwind CSS, penyusunan navigasi website, serta memastikan tampilan website dapat berjalan dengan baik pada berbagai ukuran layar.</w:t>
      </w:r>
    </w:p>
    <w:p w14:paraId="45D3CCD2" w14:textId="77777777" w:rsidR="00EE3EE7" w:rsidRPr="00EE3EE7" w:rsidRDefault="00EE3EE7" w:rsidP="00EE3EE7">
      <w:pPr>
        <w:rPr>
          <w:rFonts w:ascii="Times New Roman" w:hAnsi="Times New Roman" w:cs="Times New Roman"/>
          <w:sz w:val="24"/>
          <w:szCs w:val="24"/>
          <w:lang w:val="en-ID"/>
        </w:rPr>
      </w:pPr>
    </w:p>
    <w:p w14:paraId="1513B0CB" w14:textId="77777777" w:rsidR="00EE3EE7" w:rsidRPr="00EE3EE7" w:rsidRDefault="00EE3EE7" w:rsidP="00EE3EE7">
      <w:pPr>
        <w:rPr>
          <w:rFonts w:ascii="Times New Roman" w:hAnsi="Times New Roman" w:cs="Times New Roman"/>
          <w:sz w:val="24"/>
          <w:szCs w:val="24"/>
          <w:lang w:val="sv-SE"/>
        </w:rPr>
      </w:pPr>
      <w:r w:rsidRPr="00EE3EE7">
        <w:rPr>
          <w:rFonts w:ascii="Times New Roman" w:hAnsi="Times New Roman" w:cs="Times New Roman"/>
          <w:sz w:val="24"/>
          <w:szCs w:val="24"/>
          <w:lang w:val="sv-SE"/>
        </w:rPr>
        <w:t xml:space="preserve">Stefanny Fransisca Sanusi </w:t>
      </w:r>
    </w:p>
    <w:p w14:paraId="7113F29E" w14:textId="3DB4A856" w:rsidR="00EE3EE7" w:rsidRPr="00EE3EE7" w:rsidRDefault="00EE3EE7" w:rsidP="00EE3EE7">
      <w:pPr>
        <w:rPr>
          <w:rFonts w:ascii="Times New Roman" w:hAnsi="Times New Roman" w:cs="Times New Roman"/>
          <w:sz w:val="24"/>
          <w:szCs w:val="24"/>
          <w:lang w:val="sv-SE"/>
        </w:rPr>
      </w:pPr>
      <w:r>
        <w:rPr>
          <w:rFonts w:ascii="Times New Roman" w:hAnsi="Times New Roman" w:cs="Times New Roman"/>
          <w:sz w:val="24"/>
          <w:szCs w:val="24"/>
          <w:lang w:val="sv-SE"/>
        </w:rPr>
        <w:t>B</w:t>
      </w:r>
      <w:r w:rsidRPr="00EE3EE7">
        <w:rPr>
          <w:rFonts w:ascii="Times New Roman" w:hAnsi="Times New Roman" w:cs="Times New Roman"/>
          <w:sz w:val="24"/>
          <w:szCs w:val="24"/>
          <w:lang w:val="sv-SE"/>
        </w:rPr>
        <w:t>ertanggung jawab mengembangkan halaman Katalog Produk, termasuk implementasi fitur search, filter, sorting, pengelolaan data produk menggunakan JavaScript, serta menghubungkan halaman katalog dengan halaman Detail Produk.</w:t>
      </w:r>
    </w:p>
    <w:p w14:paraId="254F8CE3" w14:textId="77777777" w:rsidR="00EE3EE7" w:rsidRPr="00EE3EE7" w:rsidRDefault="00EE3EE7" w:rsidP="00EE3EE7">
      <w:pPr>
        <w:rPr>
          <w:rFonts w:ascii="Times New Roman" w:hAnsi="Times New Roman" w:cs="Times New Roman"/>
          <w:sz w:val="24"/>
          <w:szCs w:val="24"/>
          <w:lang w:val="sv-SE"/>
        </w:rPr>
      </w:pPr>
    </w:p>
    <w:p w14:paraId="77DCB31C" w14:textId="73EF1648" w:rsidR="00EE3EE7" w:rsidRPr="00EE3EE7" w:rsidRDefault="00EE3EE7" w:rsidP="00EE3EE7">
      <w:pPr>
        <w:rPr>
          <w:rFonts w:ascii="Times New Roman" w:hAnsi="Times New Roman" w:cs="Times New Roman"/>
          <w:sz w:val="24"/>
          <w:szCs w:val="24"/>
          <w:lang w:val="sv-SE"/>
        </w:rPr>
      </w:pPr>
      <w:r w:rsidRPr="00EE3EE7">
        <w:rPr>
          <w:rFonts w:ascii="Times New Roman" w:hAnsi="Times New Roman" w:cs="Times New Roman"/>
          <w:sz w:val="24"/>
          <w:szCs w:val="24"/>
          <w:lang w:val="sv-SE"/>
        </w:rPr>
        <w:t>Octavianie Ongky</w:t>
      </w:r>
    </w:p>
    <w:p w14:paraId="78A90B52" w14:textId="25BC23C3" w:rsidR="00EE3EE7" w:rsidRPr="00EE3EE7" w:rsidRDefault="00EE3EE7" w:rsidP="00EE3EE7">
      <w:pPr>
        <w:rPr>
          <w:rFonts w:ascii="Times New Roman" w:hAnsi="Times New Roman" w:cs="Times New Roman"/>
          <w:sz w:val="24"/>
          <w:szCs w:val="24"/>
          <w:lang w:val="sv-SE"/>
        </w:rPr>
      </w:pPr>
      <w:r>
        <w:rPr>
          <w:rFonts w:ascii="Times New Roman" w:hAnsi="Times New Roman" w:cs="Times New Roman"/>
          <w:sz w:val="24"/>
          <w:szCs w:val="24"/>
          <w:lang w:val="sv-SE"/>
        </w:rPr>
        <w:t>Be</w:t>
      </w:r>
      <w:r w:rsidRPr="00EE3EE7">
        <w:rPr>
          <w:rFonts w:ascii="Times New Roman" w:hAnsi="Times New Roman" w:cs="Times New Roman"/>
          <w:sz w:val="24"/>
          <w:szCs w:val="24"/>
          <w:lang w:val="sv-SE"/>
        </w:rPr>
        <w:t>rtanggung jawab mengembangkan halaman Review, termasuk pembuatan form review, validasi input, penyimpanan data menggunakan LocalStorage, serta menampilkan data review ke dalam tabel.</w:t>
      </w:r>
    </w:p>
    <w:p w14:paraId="491A4EE2" w14:textId="3636BD45" w:rsidR="00EE3EE7" w:rsidRPr="00EE3EE7" w:rsidRDefault="00EE3EE7" w:rsidP="00EE3EE7">
      <w:pPr>
        <w:rPr>
          <w:rFonts w:ascii="Times New Roman" w:hAnsi="Times New Roman" w:cs="Times New Roman"/>
          <w:lang w:val="sv-SE"/>
        </w:rPr>
      </w:pPr>
    </w:p>
    <w:sectPr w:rsidR="00EE3EE7" w:rsidRPr="00EE3EE7" w:rsidSect="00EE3EE7">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753DB" w14:textId="77777777" w:rsidR="00131E65" w:rsidRDefault="00131E65" w:rsidP="00042F5E">
      <w:pPr>
        <w:spacing w:after="0" w:line="240" w:lineRule="auto"/>
      </w:pPr>
      <w:r>
        <w:separator/>
      </w:r>
    </w:p>
  </w:endnote>
  <w:endnote w:type="continuationSeparator" w:id="0">
    <w:p w14:paraId="63491907" w14:textId="77777777" w:rsidR="00131E65" w:rsidRDefault="00131E65" w:rsidP="00042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BD318" w14:textId="77777777" w:rsidR="00131E65" w:rsidRDefault="00131E65" w:rsidP="00042F5E">
      <w:pPr>
        <w:spacing w:after="0" w:line="240" w:lineRule="auto"/>
      </w:pPr>
      <w:r>
        <w:separator/>
      </w:r>
    </w:p>
  </w:footnote>
  <w:footnote w:type="continuationSeparator" w:id="0">
    <w:p w14:paraId="181655B7" w14:textId="77777777" w:rsidR="00131E65" w:rsidRDefault="00131E65" w:rsidP="00042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24C90"/>
    <w:multiLevelType w:val="multilevel"/>
    <w:tmpl w:val="0C28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A5E1E"/>
    <w:multiLevelType w:val="multilevel"/>
    <w:tmpl w:val="DA5C9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21687"/>
    <w:multiLevelType w:val="multilevel"/>
    <w:tmpl w:val="011C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4568C"/>
    <w:multiLevelType w:val="multilevel"/>
    <w:tmpl w:val="2404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D0232"/>
    <w:multiLevelType w:val="multilevel"/>
    <w:tmpl w:val="CC34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0526A"/>
    <w:multiLevelType w:val="multilevel"/>
    <w:tmpl w:val="EEB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43730"/>
    <w:multiLevelType w:val="multilevel"/>
    <w:tmpl w:val="CEA40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48586A"/>
    <w:multiLevelType w:val="multilevel"/>
    <w:tmpl w:val="5C3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71480"/>
    <w:multiLevelType w:val="multilevel"/>
    <w:tmpl w:val="28AE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11781"/>
    <w:multiLevelType w:val="multilevel"/>
    <w:tmpl w:val="E52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AA295A"/>
    <w:multiLevelType w:val="multilevel"/>
    <w:tmpl w:val="3E7EC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899169">
    <w:abstractNumId w:val="8"/>
  </w:num>
  <w:num w:numId="2" w16cid:durableId="863204038">
    <w:abstractNumId w:val="6"/>
  </w:num>
  <w:num w:numId="3" w16cid:durableId="1139301094">
    <w:abstractNumId w:val="5"/>
  </w:num>
  <w:num w:numId="4" w16cid:durableId="833765180">
    <w:abstractNumId w:val="4"/>
  </w:num>
  <w:num w:numId="5" w16cid:durableId="2018338553">
    <w:abstractNumId w:val="7"/>
  </w:num>
  <w:num w:numId="6" w16cid:durableId="345794856">
    <w:abstractNumId w:val="3"/>
  </w:num>
  <w:num w:numId="7" w16cid:durableId="329529664">
    <w:abstractNumId w:val="2"/>
  </w:num>
  <w:num w:numId="8" w16cid:durableId="1836073830">
    <w:abstractNumId w:val="1"/>
  </w:num>
  <w:num w:numId="9" w16cid:durableId="1182938016">
    <w:abstractNumId w:val="0"/>
  </w:num>
  <w:num w:numId="10" w16cid:durableId="756826148">
    <w:abstractNumId w:val="11"/>
  </w:num>
  <w:num w:numId="11" w16cid:durableId="1791780367">
    <w:abstractNumId w:val="16"/>
  </w:num>
  <w:num w:numId="12" w16cid:durableId="1699232439">
    <w:abstractNumId w:val="9"/>
  </w:num>
  <w:num w:numId="13" w16cid:durableId="1451361633">
    <w:abstractNumId w:val="10"/>
  </w:num>
  <w:num w:numId="14" w16cid:durableId="1679232873">
    <w:abstractNumId w:val="19"/>
  </w:num>
  <w:num w:numId="15" w16cid:durableId="76559591">
    <w:abstractNumId w:val="18"/>
  </w:num>
  <w:num w:numId="16" w16cid:durableId="1913730783">
    <w:abstractNumId w:val="14"/>
  </w:num>
  <w:num w:numId="17" w16cid:durableId="536545725">
    <w:abstractNumId w:val="13"/>
  </w:num>
  <w:num w:numId="18" w16cid:durableId="352996348">
    <w:abstractNumId w:val="15"/>
  </w:num>
  <w:num w:numId="19" w16cid:durableId="326791826">
    <w:abstractNumId w:val="17"/>
  </w:num>
  <w:num w:numId="20" w16cid:durableId="1432315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F5E"/>
    <w:rsid w:val="0006063C"/>
    <w:rsid w:val="00131E65"/>
    <w:rsid w:val="0014495D"/>
    <w:rsid w:val="0015074B"/>
    <w:rsid w:val="0029639D"/>
    <w:rsid w:val="00326F90"/>
    <w:rsid w:val="005039FB"/>
    <w:rsid w:val="005545D6"/>
    <w:rsid w:val="00582167"/>
    <w:rsid w:val="006A14B5"/>
    <w:rsid w:val="009E534A"/>
    <w:rsid w:val="00A27714"/>
    <w:rsid w:val="00AA1D8D"/>
    <w:rsid w:val="00AD341F"/>
    <w:rsid w:val="00B47730"/>
    <w:rsid w:val="00BB1BAD"/>
    <w:rsid w:val="00C424D9"/>
    <w:rsid w:val="00CA00AD"/>
    <w:rsid w:val="00CB0664"/>
    <w:rsid w:val="00CE79E1"/>
    <w:rsid w:val="00EE3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E3EBA"/>
  <w14:defaultImageDpi w14:val="300"/>
  <w15:docId w15:val="{68DDB730-62C4-4995-A234-B0E7E6189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3EE7"/>
    <w:pPr>
      <w:spacing w:after="100"/>
    </w:pPr>
  </w:style>
  <w:style w:type="paragraph" w:styleId="TOC3">
    <w:name w:val="toc 3"/>
    <w:basedOn w:val="Normal"/>
    <w:next w:val="Normal"/>
    <w:autoRedefine/>
    <w:uiPriority w:val="39"/>
    <w:unhideWhenUsed/>
    <w:rsid w:val="00EE3EE7"/>
    <w:pPr>
      <w:spacing w:after="100"/>
      <w:ind w:left="440"/>
    </w:pPr>
  </w:style>
  <w:style w:type="character" w:styleId="Hyperlink">
    <w:name w:val="Hyperlink"/>
    <w:basedOn w:val="DefaultParagraphFont"/>
    <w:uiPriority w:val="99"/>
    <w:unhideWhenUsed/>
    <w:rsid w:val="00EE3E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22</Pages>
  <Words>4135</Words>
  <Characters>23573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Octavianie Ongky</dc:creator>
  <cp:keywords/>
  <dc:description>generated by python-docx</dc:description>
  <cp:lastModifiedBy>ACER ASPIRE</cp:lastModifiedBy>
  <cp:revision>10</cp:revision>
  <dcterms:created xsi:type="dcterms:W3CDTF">2026-07-06T15:57:00Z</dcterms:created>
  <dcterms:modified xsi:type="dcterms:W3CDTF">2026-07-10T15:38:00Z</dcterms:modified>
  <cp:category/>
</cp:coreProperties>
</file>